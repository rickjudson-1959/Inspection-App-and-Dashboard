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1D33"/>
          <w:sz w:val="36"/>
        </w:rPr>
        <w:t>DAILY REGULATORY COMPLIANCE REPORT</w:t>
      </w:r>
    </w:p>
    <w:p>
      <w:pPr>
        <w:jc w:val="center"/>
      </w:pPr>
      <w:r>
        <w:rPr>
          <w:rFonts w:ascii="Arial" w:hAnsi="Arial"/>
          <w:color w:val="5A6978"/>
          <w:sz w:val="22"/>
        </w:rPr>
        <w:t>SMJV — Eagle Mountain Woodfibre Gas Pipeline</w:t>
        <w:br/>
        <w:t>March 03, 2026</w:t>
        <w:br/>
        <w:t>Job #2330 — Squamish, BC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Findings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 Required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Monitor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Compliant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Arial" w:hAnsi="Arial"/>
                <w:b/>
                <w:color w:val="0B1D33"/>
                <w:sz w:val="40"/>
              </w:rPr>
              <w:t>69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rial" w:hAnsi="Arial"/>
                <w:b/>
                <w:color w:val="F44336"/>
                <w:sz w:val="40"/>
              </w:rPr>
              <w:t>12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rial" w:hAnsi="Arial"/>
                <w:b/>
                <w:color w:val="FF9800"/>
                <w:sz w:val="40"/>
              </w:rPr>
              <w:t>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40"/>
              </w:rPr>
              <w:t>53</w:t>
            </w:r>
          </w:p>
        </w:tc>
      </w:tr>
    </w:tbl>
    <w:p/>
    <w:p>
      <w:r>
        <w:rPr>
          <w:rFonts w:ascii="Arial" w:hAnsi="Arial"/>
          <w:sz w:val="22"/>
        </w:rPr>
        <w:t>On March 03, 2026, 25 crews with mapped KP locations were cross-referenced against 14 regulatory zones, yielding 69 intersection findings. 12 require action, 4 are under active monitoring, and 53 are compliant.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Compliance Alerts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51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Alert</w:t>
            </w:r>
          </w:p>
        </w:tc>
        <w:tc>
          <w:tcPr>
            <w:tcW w:type="dxa" w:w="4535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1134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</w:tr>
      <w:tr>
        <w:tc>
          <w:tcPr>
            <w:tcW w:type="dxa" w:w="1417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Fisheries Window Closing — Mamquam River Crossing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8"/>
              </w:rPr>
              <w:t>No in-stream work Mar 1 - Jun 30 &amp; Aug 15 - Nov 30. Window closes in 2 day(s). Active crews in zone.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KP 29.2</w:t>
            </w:r>
          </w:p>
        </w:tc>
      </w:tr>
      <w:tr>
        <w:tc>
          <w:tcPr>
            <w:tcW w:type="dxa" w:w="1417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551"/>
            <w:shd w:fill="F5F5F5"/>
          </w:tcPr>
          <w:p>
            <w:r>
              <w:rPr>
                <w:rFonts w:ascii="Arial" w:hAnsi="Arial"/>
                <w:sz w:val="18"/>
              </w:rPr>
              <w:t>Pending GD Permit — GD PENDING - Stawamus FSR</w:t>
            </w:r>
          </w:p>
        </w:tc>
        <w:tc>
          <w:tcPr>
            <w:tcW w:type="dxa" w:w="4535"/>
            <w:shd w:fill="F5F5F5"/>
          </w:tcPr>
          <w:p>
            <w:r>
              <w:rPr>
                <w:rFonts w:ascii="Arial" w:hAnsi="Arial"/>
                <w:sz w:val="18"/>
              </w:rPr>
              <w:t>GD checklist under review. Road upgrades planned KM 0-3.5. Awaiting final sign-off.. Crews operating in zone without final sign-off.</w:t>
            </w:r>
          </w:p>
        </w:tc>
        <w:tc>
          <w:tcPr>
            <w:tcW w:type="dxa" w:w="1134"/>
            <w:shd w:fill="F5F5F5"/>
          </w:tcPr>
          <w:p>
            <w:r>
              <w:rPr>
                <w:rFonts w:ascii="Arial" w:hAnsi="Arial"/>
                <w:sz w:val="18"/>
              </w:rPr>
              <w:t>KP 33.0</w:t>
            </w:r>
          </w:p>
        </w:tc>
      </w:tr>
      <w:tr>
        <w:tc>
          <w:tcPr>
            <w:tcW w:type="dxa" w:w="1417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Active Safety Zone — Helicopter Operations Zone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8"/>
              </w:rPr>
              <w:t>Heli pad active. 100m ground exclusion during flight ops. Hard hat mandatory.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KP 30.8</w:t>
            </w:r>
          </w:p>
        </w:tc>
      </w:tr>
      <w:tr>
        <w:tc>
          <w:tcPr>
            <w:tcW w:type="dxa" w:w="1417"/>
            <w:shd w:fill="2196F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LOW</w:t>
            </w:r>
          </w:p>
        </w:tc>
        <w:tc>
          <w:tcPr>
            <w:tcW w:type="dxa" w:w="2551"/>
            <w:shd w:fill="F5F5F5"/>
          </w:tcPr>
          <w:p>
            <w:r>
              <w:rPr>
                <w:rFonts w:ascii="Arial" w:hAnsi="Arial"/>
                <w:sz w:val="18"/>
              </w:rPr>
              <w:t>Environmental Restriction — Slope B/C Glacier - Steep Terrain ESA</w:t>
            </w:r>
          </w:p>
        </w:tc>
        <w:tc>
          <w:tcPr>
            <w:tcW w:type="dxa" w:w="4535"/>
            <w:shd w:fill="F5F5F5"/>
          </w:tcPr>
          <w:p>
            <w:r>
              <w:rPr>
                <w:rFonts w:ascii="Arial" w:hAnsi="Arial"/>
                <w:sz w:val="18"/>
              </w:rPr>
              <w:t>Enhanced erosion control required. No work during heavy rain events. Mandatory spotter.</w:t>
            </w:r>
          </w:p>
        </w:tc>
        <w:tc>
          <w:tcPr>
            <w:tcW w:type="dxa" w:w="1134"/>
            <w:shd w:fill="F5F5F5"/>
          </w:tcPr>
          <w:p>
            <w:r>
              <w:rPr>
                <w:rFonts w:ascii="Arial" w:hAnsi="Arial"/>
                <w:sz w:val="18"/>
              </w:rPr>
              <w:t>KP 5.3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Environmental Sensitive Areas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 Range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Restriction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Slope B/C Glacier - Steep Terrain ESA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5.3 — 6.8</w:t>
            </w:r>
          </w:p>
        </w:tc>
        <w:tc>
          <w:tcPr>
            <w:tcW w:type="dxa" w:w="1872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ACTIVE WORK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Enhanced erosion control required. No work during heavy rain events. Mandatory spotter.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BCER Permit Condition #47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Wetland Complex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KP 3.4 — 3.8</w:t>
            </w:r>
          </w:p>
        </w:tc>
        <w:tc>
          <w:tcPr>
            <w:tcW w:type="dxa" w:w="1872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MONITORING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30m setback from wetland boundary. Silt fencing mandatory. Turbidity monitoring required.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BCER / BC Water Sustainability Act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Mountain Goat Winter Range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7.0 — 11.0</w:t>
            </w:r>
          </w:p>
        </w:tc>
        <w:tc>
          <w:tcPr>
            <w:tcW w:type="dxa" w:w="1872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RESTRICTION ACTIVE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Helicopter operations restricted Dec 1 - Apr 15. Minimize noise 0600-0900.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BCER Permit Condition #62 / BC Wildlife Act</w:t>
            </w:r>
          </w:p>
        </w:tc>
      </w:tr>
    </w:tbl>
    <w:p/>
    <w:p>
      <w:r>
        <w:rPr>
          <w:rFonts w:ascii="Arial" w:hAnsi="Arial"/>
          <w:b/>
          <w:color w:val="0B1D33"/>
          <w:sz w:val="22"/>
        </w:rPr>
        <w:t>Crews Operating in Zone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Crew Name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Zone 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PUMP SUPPORT 2 NIGHT SHIFT - Brayden Hanna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5.400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Assist with any daytime requests as needed Monitor and maintain all submersible pumps and trash</w:t>
              <w:br/>
              <w:t>pumps within work area (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Slope B/C Glacier - Steep Terrain ESA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5 - Brent Hansen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3.600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Weather permitting** Continue ditching at KP 29+574 working NEG. Continue hauling beddiing and 3”-</w:t>
              <w:br/>
              <w:t>from Valleycliffe yar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Wetland Complex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 SUPPORT - Kirk Haws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3.500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Stawamus FSR road maintenance / upgrade km3.5 - km0 Grader Windrow soft materials. skid steer,</w:t>
              <w:br/>
              <w:t>pushing and piling materi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Wetland Complex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Fisheries Timing Windows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 Range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Restriction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31.0 — 31.3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OPEN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 in-stream work Mar 1 - Jun 15 &amp; Sep 1 - Nov 15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DFO / Fisheries Act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KP 29.2 — 29.8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OPEN</w:t>
              <w:br/>
              <w:t>(CLOSES IN 2 DAYS)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No in-stream work Mar 1 - Jun 30 &amp; Aug 15 - Nov 30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DFO / Fisheries Act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Stawamus River Zone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33.5 — 34.2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OPEN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 in-stream work Mar 15 - Jun 30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DFO / Fisheries Act</w:t>
            </w:r>
          </w:p>
        </w:tc>
      </w:tr>
    </w:tbl>
    <w:p/>
    <w:p>
      <w:r>
        <w:rPr>
          <w:rFonts w:ascii="Arial" w:hAnsi="Arial"/>
          <w:b/>
          <w:color w:val="0B1D33"/>
          <w:sz w:val="22"/>
        </w:rPr>
        <w:t>Crews Operating in Zone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Crew Name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Zone 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Stawamus River Zone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COATING CREW NORTH 1 - Matt Fadden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Crew 1, PB coating @ RD 6, cut back blasting as required, holiday testing and RG install.</w:t>
              <w:br/>
              <w:t>Crew 2, SP/PB coating for in 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PUMP SUPPORT-BACKFILL SUPPORT NIGHT SHIFT- Richard Kent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29.600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Pump support</w:t>
              <w:br/>
              <w:t>KP 29+600 Backfill inroad pipe - Weather depending on activity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MECHANICAyL CREW 1 - Travis Stacey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Continue inroad tie ins at kp 29+579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5 - Brent Hansen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29.574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Weather permitting** Continue ditching at KP 29+574 working NEG. Continue hauling beddiing and 3”-</w:t>
              <w:br/>
              <w:t>from Valleycliffe yar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31.110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31.130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31.180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31.200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31.220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31.250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31.260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MECHANICAL CREW 3 - Doug Yarycky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String pipe 32+600</w:t>
              <w:br/>
              <w:t>Section welds 34+000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Stawamus River Zone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SUPPORT CREW 2 - Jason Klimow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29.600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Hydrovac support at Kp 33+777, tie in support at Kp 29+600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Mamquam River Crossing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MECHANICAL SUPPORT CREW 2 - Jason Klimow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33.777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Hydrovac support at Kp 33+777, tie in support at Kp 29+600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Stawamus River Zone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Ground Disturbance Permits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 Range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Restriction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2.0 — 6.5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Active GD permit. Pre-disturbance assessment complete. Valid through Mar 31, 2026.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SMJV GD Program / OGC Act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KP 10.0 — 15.5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Active GD permit. Archaeological monitor required KP 12+200 to 12+800.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SMJV GD Program / Heritage Conservation Act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GD-2026-042 - South Section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18.5 — 21.0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Active GD permit. Monitoring well MW-14 within 50m at KP 19+400.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SMJV GD Program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KP 29.0 — 32.0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Active GD permit. Retaining wall zone KP 31. Geotechnical monitoring mandatory.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SMJV GD Program / Municipal Permit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GD PENDING - Stawamus FSR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33.0 — 35.0</w:t>
            </w:r>
          </w:p>
        </w:tc>
        <w:tc>
          <w:tcPr>
            <w:tcW w:type="dxa" w:w="1872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PENDING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GD checklist under review. Road upgrades planned KM 0-3.5. Awaiting final sign-off.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SMJV GD Program</w:t>
            </w:r>
          </w:p>
        </w:tc>
      </w:tr>
    </w:tbl>
    <w:p/>
    <w:p>
      <w:r>
        <w:rPr>
          <w:rFonts w:ascii="Arial" w:hAnsi="Arial"/>
          <w:b/>
          <w:color w:val="0B1D33"/>
          <w:sz w:val="22"/>
        </w:rPr>
        <w:t>Crews Operating in Zone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Crew Name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Zone 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CREW 6 - Josh Brideau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2.727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Stove pipe weld at kp 2+727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BACKFILL NIGHTSHIFT HIXON - Clayton Key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2.717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Backfill at Kp 2+717</w:t>
              <w:br/>
              <w:t>Ditch plug at Kp 2+720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BACKFILL NIGHTSHIFT HIXON - Clayton Key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2.720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Backfill at Kp 2+717</w:t>
              <w:br/>
              <w:t>Ditch plug at Kp 2+720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ROCK CRUSHING HIXON - Chris Davidson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KM 2 Hixon - Continue crushing.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CREW 5 - Roy Sparling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12.636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Section welding at 12+636.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COATING CREW NORTH 2 - Rob Cecka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2.711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Coat SP weld at KP2+711. Coat section welds at 12+700.</w:t>
              <w:br/>
              <w:t>Coat section welds at 15+000. Coat SP weld at 19+268.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COATING CREW NORTH 2 - Rob Cecka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12.700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Coat SP weld at KP2+711. Coat section welds at 12+700.</w:t>
              <w:br/>
              <w:t>Coat section welds at 15+000. Coat SP weld at 19+268.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COATING CREW NORTH 2 - Rob Cecka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15.000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Coat SP weld at KP2+711. Coat section welds at 12+700.</w:t>
              <w:br/>
              <w:t>Coat section welds at 15+000. Coat SP weld at 19+268.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COATING CREW NORTH 2 - Rob Cecka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19.268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Coat SP weld at KP2+711. Coat section welds at 12+700.</w:t>
              <w:br/>
              <w:t>Coat section welds at 15+000. Coat SP weld at 19+268.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GD-2026-042 - South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PUMP SUPPORT 2 NIGHT SHIFT - Brayden Hanna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2.300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Assist with any daytime requests as needed Monitor and maintain all submersible pumps and trash</w:t>
              <w:br/>
              <w:t>pumps within work area (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PUMP SUPPORT 2 NIGHT SHIFT - Brayden Hanna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5.400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Assist with any daytime requests as needed Monitor and maintain all submersible pumps and trash</w:t>
              <w:br/>
              <w:t>pumps within work area (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3 - Brandon Hrycun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Continue crushing at kp14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CREW 2 - Josh Norman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Section welds at KP 14 laydown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1 - Dennis Rogers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14 Yard - Placing and leveling office trailers</w:t>
              <w:br/>
              <w:t>Placing sea can with warehouse for coating materials</w:t>
              <w:br/>
              <w:t>Put in T post and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CREW 4 - Geoffrey Banks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Section welds Kp 14 Yard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11 - Kelly Shearer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Continue with digging from 19+286 ,continue hauling fill material from hixon to km 14 extra workspace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11 - Kelly Shearer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19.286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Continue with digging from 19+286 ,continue hauling fill material from hixon to km 14 extra workspace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GD-2026-042 - South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BACKFILL NIGHTSHIFT - Tom Flannery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19.264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Continue backfill 19+264 positive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GD-2026-042 - South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SUPPORT CREW 1 - Daniel Jones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Stringing pipe in Hixon and KP 14 yard.</w:t>
              <w:br/>
              <w:t>Measuring and record.</w:t>
              <w:br/>
              <w:t>Building crotches.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2.700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12.636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GD-2026-038 - Mid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WELDING - Ian Kopp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12+636- Bedomme / Deschamps KP 14 yard - Wilson / Davis</w:t>
              <w:br/>
              <w:t>KP 29+579 - Becker / Albrecht KP 14 yard - Wilson / Smith</w:t>
              <w:br/>
              <w:t xml:space="preserve">KP 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 PENDING - Stawamus FSR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COATING CREW NORTH 1 - Matt Fadden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Crew 1, PB coating @ RD 6, cut back blasting as required, holiday testing and RG install.</w:t>
              <w:br/>
              <w:t>Crew 2, SP/PB coating for in 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PUMP SUPPORT-BACKFILL SUPPORT NIGHT SHIFT- Richard Kent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29.600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Pump support</w:t>
              <w:br/>
              <w:t>KP 29+600 Backfill inroad pipe - Weather depending on activity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MECHANICAyL CREW 1 - Travis Stacey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Continue inroad tie ins at kp 29+579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5 - Brent Hansen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3.600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Weather permitting** Continue ditching at KP 29+574 working NEG. Continue hauling beddiing and 3”-</w:t>
              <w:br/>
              <w:t>from Valleycliffe yar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5 - Brent Hansen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29.574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Weather permitting** Continue ditching at KP 29+574 working NEG. Continue hauling beddiing and 3”-</w:t>
              <w:br/>
              <w:t>from Valleycliffe yar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 SUPPORT - Kirk Haws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3.500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Stawamus FSR road maintenance / upgrade km3.5 - km0 Grader Windrow soft materials. skid steer,</w:t>
              <w:br/>
              <w:t>pushing and piling materi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RETAINING WALL - Dalton Biesenthal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30.240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Cutting Subgrade design for GRS wall 30+850 positive. Hauling out soils from 30+800 to 30+240.</w:t>
              <w:br/>
              <w:t>Building up grade fill 30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RAY CREEK RETAINING WALL - Dalton Biesenthal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30.260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Cutting Subgrade design for GRS wall 30+850 positive. Hauling out soils from 30+800 to 30+240.</w:t>
              <w:br/>
              <w:t>Building up grade fill 30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RETAINING WALL - Dalton Biesenthal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30.800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Cutting Subgrade design for GRS wall 30+850 positive. Hauling out soils from 30+800 to 30+240.</w:t>
              <w:br/>
              <w:t>Building up grade fill 30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RAY CREEK RETAINING WALL - Dalton Biesenthal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30.850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Cutting Subgrade design for GRS wall 30+850 positive. Hauling out soils from 30+800 to 30+240.</w:t>
              <w:br/>
              <w:t>Building up grade fill 30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30.937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31.110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31.130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31.180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31.200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31.220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31.250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31.260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ROCK CRUSHING SQUAMISH - Stuart Baldwin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4.200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KM 4.2 Mamquam - Crushing 19mm and 4”-6” clear stone at km4.2, low on material</w:t>
              <w:br/>
              <w:t>Support truck haul from crusher to Valley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GD-2026-041 - Hixon Section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MECHANICAL CREW 3 - Doug Yarycky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34.000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String pipe 32+600</w:t>
              <w:br/>
              <w:t>Section welds 34+000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 PENDING - Stawamus FSR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SUPPORT CREW 2 - Jason Klimow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29.600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Hydrovac support at Kp 33+777, tie in support at Kp 29+600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GD-2026-039 - Mamquam/Urban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MECHANICAL SUPPORT CREW 2 - Jason Klimow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33.777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Hydrovac support at Kp 33+777, tie in support at Kp 29+600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GD PENDING - Stawamus FSR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Invasive Species Zones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 Range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Restriction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Knotweed Contamination Zone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33.6 — 33.9</w:t>
            </w:r>
          </w:p>
        </w:tc>
        <w:tc>
          <w:tcPr>
            <w:tcW w:type="dxa" w:w="1872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ACTIVE HAULING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Contaminated topsoil - mandatory offsite disposal (GFL Abbotsford). Equipment wash mandatory on exit.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BC Weed Control Act / BCER Condition #71</w:t>
            </w:r>
          </w:p>
        </w:tc>
      </w:tr>
    </w:tbl>
    <w:p/>
    <w:p>
      <w:r>
        <w:rPr>
          <w:rFonts w:ascii="Arial" w:hAnsi="Arial"/>
          <w:b/>
          <w:color w:val="0B1D33"/>
          <w:sz w:val="22"/>
        </w:rPr>
        <w:t>Crews Operating in Zone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Crew Name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Zone 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MECHANICAL SUPPORT CREW 2 - Jason Klimow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33.777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Hydrovac support at Kp 33+777, tie in support at Kp 29+600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Knotweed Contamination Zone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Safety / Exclusion Zones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 Range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Restriction</w:t>
            </w:r>
          </w:p>
        </w:tc>
        <w:tc>
          <w:tcPr>
            <w:tcW w:type="dxa" w:w="1872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Blast Exclusion Zone - Active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KP 4.8 — 5.1</w:t>
            </w:r>
          </w:p>
        </w:tc>
        <w:tc>
          <w:tcPr>
            <w:tcW w:type="dxa" w:w="1872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ACTIVE TODAY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Active blasting operations. 500m exclusion during blast events. Blast schedule posted daily.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WorkSafeBC / SMJV Blast Plan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Helicopter Operations Zone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KP 30.8 — 31.0</w:t>
            </w:r>
          </w:p>
        </w:tc>
        <w:tc>
          <w:tcPr>
            <w:tcW w:type="dxa" w:w="1872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ACTIVE TODAY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Heli pad active. 100m ground exclusion during flight ops. Hard hat mandatory.</w:t>
            </w:r>
          </w:p>
        </w:tc>
        <w:tc>
          <w:tcPr>
            <w:tcW w:type="dxa" w:w="1872"/>
            <w:shd w:fill="F5F5F5"/>
          </w:tcPr>
          <w:p>
            <w:r>
              <w:rPr>
                <w:rFonts w:ascii="Arial" w:hAnsi="Arial"/>
                <w:sz w:val="18"/>
              </w:rPr>
              <w:t>Transport Canada / WorkSafeBC</w:t>
            </w:r>
          </w:p>
        </w:tc>
      </w:tr>
    </w:tbl>
    <w:p/>
    <w:p>
      <w:r>
        <w:rPr>
          <w:rFonts w:ascii="Arial" w:hAnsi="Arial"/>
          <w:b/>
          <w:color w:val="0B1D33"/>
          <w:sz w:val="22"/>
        </w:rPr>
        <w:t>Crews Operating in Zone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Crew Name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4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Zone 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RAY CREEK RETAINING WALL - Dalton Biesenthal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30.800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Cutting Subgrade design for GRS wall 30+850 positive. Hauling out soils from 30+800 to 30+240.</w:t>
              <w:br/>
              <w:t>Building up grade fill 30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Helicopter Operations Zone</w:t>
            </w:r>
          </w:p>
        </w:tc>
      </w:tr>
      <w:tr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RAY CREEK RETAINING WALL - Dalton Biesenthal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KP 30.850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Cutting Subgrade design for GRS wall 30+850 positive. Hauling out soils from 30+800 to 30+240.</w:t>
              <w:br/>
              <w:t>Building up grade fill 30</w:t>
            </w:r>
          </w:p>
        </w:tc>
        <w:tc>
          <w:tcPr>
            <w:tcW w:type="dxa" w:w="2340"/>
            <w:shd w:fill="F5F5F5"/>
          </w:tcPr>
          <w:p>
            <w:r>
              <w:rPr>
                <w:rFonts w:ascii="Arial" w:hAnsi="Arial"/>
                <w:sz w:val="18"/>
              </w:rPr>
              <w:t>Helicopter Operations Zone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CIVILS-GRADE/BLAST-CREW 9 - Quinn Braybrook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KP 30.937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 ILP/GRW - Labour &amp; equipment support/forwarding tools/materials/personnel. - Continue</w:t>
              <w:br/>
              <w:t>ECB/Soil mesh/Bolt tension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Helicopter Operations Zone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D33"/>
        </w:rPr>
        <w:t>Complete Crew-Zone Intersection Log</w:t>
      </w:r>
    </w:p>
    <w:p>
      <w:r>
        <w:rPr>
          <w:rFonts w:ascii="Arial" w:hAnsi="Arial"/>
          <w:i/>
          <w:color w:val="5A6978"/>
          <w:sz w:val="18"/>
        </w:rPr>
        <w:t>This table is the audit trail for regulators. Every crew-zone intersection detected on this date is logged below.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Crew</w:t>
            </w:r>
          </w:p>
        </w:tc>
        <w:tc>
          <w:tcPr>
            <w:tcW w:type="dxa" w:w="156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Inspector</w:t>
            </w:r>
          </w:p>
        </w:tc>
        <w:tc>
          <w:tcPr>
            <w:tcW w:type="dxa" w:w="156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</w:t>
            </w:r>
          </w:p>
        </w:tc>
        <w:tc>
          <w:tcPr>
            <w:tcW w:type="dxa" w:w="156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60"/>
            <w:shd w:fill="0B1D3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MECHANICAL CREW 6 - Josh Brideau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Nicole Caron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2.727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BACKFILL NIGHTSHIFT HIXON - Clayton Key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Bill Cherowka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2.717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BACKFILL NIGHTSHIFT HIXON - Clayton Key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Bill Cherowka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2.720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ROCK CRUSHING HIXON - Chris Davidson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Hamid Alikhani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MECHANICAL CREW 5 - Roy Sparling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Lee McCarty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12.636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COATING CREW NORTH 2 - Rob Cecka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Dylan Gloeckler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2.711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COATING CREW NORTH 2 - Rob Cecka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Dylan Gloeckler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12.700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COATING CREW NORTH 2 - Rob Cecka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Dylan Gloeckler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15.000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COATING CREW NORTH 2 - Rob Cecka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Dylan Gloeckler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19.268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GD-2026-042 - South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PUMP SUPPORT 2 NIGHT SHIFT - Brayden Hanna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Stephen Swaim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2.300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PUMP SUPPORT 2 NIGHT SHIFT - Brayden Hanna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Stephen Swaim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5.400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Slope B/C Glacier - Steep Terrain ESA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ACTIVE WORK</w:t>
            </w:r>
          </w:p>
        </w:tc>
        <w:tc>
          <w:tcPr>
            <w:tcW w:type="dxa" w:w="1560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MONITOR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PUMP SUPPORT 2 NIGHT SHIFT - Brayden Hanna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Stephen Swaim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5.400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3 - Brandon Hrycun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Robert Walsh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MECHANICAL CREW 2 - Josh Norman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Mark Kruiger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1 - Dennis Rogers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Robert Walsh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MECHANICAL CREW 4 - Geoffrey Banks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Teliegha Markham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11 - Kelly Shearer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Scott Middleton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11 - Kelly Shearer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Scott Middleton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19.286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GD-2026-042 - South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BACKFILL NIGHTSHIFT - Tom Flannery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Bill Cherowka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19.264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GD-2026-042 - South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MECHANICAL SUPPORT CREW 1 - Daniel Jones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Teliegha Markham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2.700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12.636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14.000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GD-2026-038 - Mid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29.579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Mamquam River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29.579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34.000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Stawamus River Zone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WELDING - Ian Kopp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Al Letch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34.000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 PENDING - Stawamus FSR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PENDING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COATING CREW NORTH 1 - Matt Fadden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Dylan Gloeckler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29.579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Mamquam River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COATING CREW NORTH 1 - Matt Fadden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Dylan Gloeckler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29.579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PUMP SUPPORT-BACKFILL SUPPORT NIGHT SHIFT- Richard Kent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Adam Ferretti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29.600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Mamquam River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PUMP SUPPORT-BACKFILL SUPPORT NIGHT SHIFT- Richard Kent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Adam Ferretti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29.600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MECHANICAyL CREW 1 - Travis Stacey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29.579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Mamquam River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MECHANICAyL CREW 1 - Travis Stacey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29.579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5 - Brent Hansen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3.600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Wetland Complex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MONITORING</w:t>
            </w:r>
          </w:p>
        </w:tc>
        <w:tc>
          <w:tcPr>
            <w:tcW w:type="dxa" w:w="1560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MONITOR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5 - Brent Hansen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3.600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5 - Brent Hansen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29.574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Mamquam River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5 - Brent Hansen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29.574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 SUPPORT - Kirk Haws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3.500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Wetland Complex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MONITORING</w:t>
            </w:r>
          </w:p>
        </w:tc>
        <w:tc>
          <w:tcPr>
            <w:tcW w:type="dxa" w:w="1560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MONITOR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 SUPPORT - Kirk Haws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3.500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RETAINING WALL - Dalton Biesenthal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30.240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RAY CREEK RETAINING WALL - Dalton Biesenthal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30.260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RETAINING WALL - Dalton Biesenthal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30.800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RAY CREEK RETAINING WALL - Dalton Biesenthal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30.800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Helicopter Operations Zone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ACTIVE TODAY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RETAINING WALL - Dalton Biesenthal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30.850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RAY CREEK RETAINING WALL - Dalton Biesenthal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Troy Young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30.850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Helicopter Operations Zone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ACTIVE TODAY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30.937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30.937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Helicopter Operations Zone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ACTIVE TODAY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31.110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31.110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31.130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31.130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31.180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31.180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31.200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31.200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31.220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31.220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31.250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31.250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31.260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Ray Creek Crossing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CIVILS-GRADE/BLAST-CREW 9 - Quinn Braybrook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Wade Gordon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31.260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ROCK CRUSHING SQUAMISH - Stuart Baldwin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John Deveau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4.200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GD-2026-041 - Hixon Section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MECHANICAL CREW 3 - Doug Yarycky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Tylene Swanson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34.000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Stawamus River Zone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MECHANICAL CREW 3 - Doug Yarycky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Tylene Swanson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34.000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 PENDING - Stawamus FSR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PENDING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MECHANICAL SUPPORT CREW 2 - Jason Klimow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Joel Jackson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29.600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Mamquam River Crossing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MECHANICAL SUPPORT CREW 2 - Jason Klimow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Joel Jackson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29.600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GD-2026-039 - Mamquam/Urban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VALID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MECHANICAL SUPPORT CREW 2 - Jason Klimow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Joel Jackson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33.777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Stawamus River Zone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1560"/>
            <w:shd w:fill="4CAF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MECHANICAL SUPPORT CREW 2 - Jason Klimow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Joel Jackson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KP 33.777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GD PENDING - Stawamus FSR</w:t>
            </w:r>
          </w:p>
        </w:tc>
        <w:tc>
          <w:tcPr>
            <w:tcW w:type="dxa" w:w="1560"/>
            <w:shd w:fill="F5F5F5"/>
          </w:tcPr>
          <w:p>
            <w:r>
              <w:rPr>
                <w:rFonts w:ascii="Arial" w:hAnsi="Arial"/>
                <w:sz w:val="16"/>
              </w:rPr>
              <w:t>PENDING</w:t>
            </w:r>
          </w:p>
        </w:tc>
        <w:tc>
          <w:tcPr>
            <w:tcW w:type="dxa" w:w="1560"/>
            <w:shd w:fill="F4433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MECHANICAL SUPPORT CREW 2 - Jason Klimow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Joel Jackson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KP 33.777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Knotweed Contamination Zone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ACTIVE HAULING</w:t>
            </w:r>
          </w:p>
        </w:tc>
        <w:tc>
          <w:tcPr>
            <w:tcW w:type="dxa" w:w="1560"/>
            <w:shd w:fill="FF9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MONITOR</w:t>
            </w:r>
          </w:p>
        </w:tc>
      </w:tr>
    </w:tbl>
    <w:p/>
    <w:p/>
    <w:p>
      <w:r>
        <w:rPr>
          <w:rFonts w:ascii="Arial" w:hAnsi="Arial"/>
          <w:b/>
          <w:sz w:val="22"/>
        </w:rPr>
        <w:t>Prepared By:</w:t>
      </w:r>
      <w:r>
        <w:t xml:space="preserve">  __________________________________________________  </w:t>
      </w:r>
      <w:r>
        <w:rPr>
          <w:rFonts w:ascii="Arial" w:hAnsi="Arial"/>
          <w:b/>
          <w:sz w:val="22"/>
        </w:rPr>
        <w:t xml:space="preserve">Date: </w:t>
      </w:r>
      <w:r>
        <w:t>____________________</w:t>
      </w:r>
    </w:p>
    <w:p>
      <w:r>
        <w:rPr>
          <w:rFonts w:ascii="Arial" w:hAnsi="Arial"/>
          <w:b/>
          <w:sz w:val="22"/>
        </w:rPr>
        <w:t>Reviewed By:</w:t>
      </w:r>
      <w:r>
        <w:t xml:space="preserve">  __________________________________________________  </w:t>
      </w:r>
      <w:r>
        <w:rPr>
          <w:rFonts w:ascii="Arial" w:hAnsi="Arial"/>
          <w:b/>
          <w:sz w:val="22"/>
        </w:rPr>
        <w:t xml:space="preserve">Date: </w:t>
      </w:r>
      <w:r>
        <w:t>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99AA"/>
        <w:sz w:val="16"/>
      </w:rPr>
      <w:t xml:space="preserve">Pipe-Up Regulatory Compliance Engine | Page </w:t>
    </w:r>
    <w:r>
      <w:rPr>
        <w:rFonts w:ascii="Arial" w:hAnsi="Arial"/>
        <w:color w:val="8899AA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8899AA"/>
        <w:sz w:val="16"/>
      </w:rPr>
      <w:t>CONFIDENTIAL — EGP Regulatory Compliance Report — March 03,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