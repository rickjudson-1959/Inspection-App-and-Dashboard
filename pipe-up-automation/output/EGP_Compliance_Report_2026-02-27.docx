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B1D33"/>
          <w:sz w:val="36"/>
        </w:rPr>
        <w:t>DAILY REGULATORY COMPLIANCE REPORT</w:t>
      </w:r>
    </w:p>
    <w:p>
      <w:pPr>
        <w:jc w:val="center"/>
      </w:pPr>
      <w:r>
        <w:rPr>
          <w:rFonts w:ascii="Arial" w:hAnsi="Arial"/>
          <w:color w:val="5A6978"/>
          <w:sz w:val="22"/>
        </w:rPr>
        <w:t>SMJV — Eagle Mountain Woodfibre Gas Pipeline</w:t>
      </w:r>
    </w:p>
    <w:p>
      <w:pPr>
        <w:jc w:val="center"/>
      </w:pPr>
      <w:r>
        <w:rPr>
          <w:rFonts w:ascii="Arial" w:hAnsi="Arial"/>
          <w:color w:val="5A6978"/>
          <w:sz w:val="22"/>
        </w:rPr>
        <w:t>February 27, 2026  |  Job #2330  |  Squamish, BC</w:t>
      </w:r>
    </w:p>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40"/>
        <w:gridCol w:w="2340"/>
        <w:gridCol w:w="2340"/>
        <w:gridCol w:w="2340"/>
      </w:tblGrid>
      <w:tr>
        <w:tc>
          <w:tcPr>
            <w:tcW w:type="dxa" w:w="2340"/>
            <w:shd w:fill="0B1D33"/>
          </w:tcPr>
          <w:p>
            <w:pPr>
              <w:jc w:val="center"/>
            </w:pPr>
            <w:r/>
            <w:r>
              <w:rPr>
                <w:rFonts w:ascii="Arial" w:hAnsi="Arial"/>
                <w:b/>
                <w:color w:val="FFFFFF"/>
                <w:sz w:val="18"/>
              </w:rPr>
              <w:t>TOTAL FINDINGS</w:t>
            </w:r>
          </w:p>
        </w:tc>
        <w:tc>
          <w:tcPr>
            <w:tcW w:type="dxa" w:w="2340"/>
            <w:shd w:fill="0B1D33"/>
          </w:tcPr>
          <w:p>
            <w:pPr>
              <w:jc w:val="center"/>
            </w:pPr>
            <w:r/>
            <w:r>
              <w:rPr>
                <w:rFonts w:ascii="Arial" w:hAnsi="Arial"/>
                <w:b/>
                <w:color w:val="FFFFFF"/>
                <w:sz w:val="18"/>
              </w:rPr>
              <w:t>ACTION REQUIRED</w:t>
            </w:r>
          </w:p>
        </w:tc>
        <w:tc>
          <w:tcPr>
            <w:tcW w:type="dxa" w:w="2340"/>
            <w:shd w:fill="0B1D33"/>
          </w:tcPr>
          <w:p>
            <w:pPr>
              <w:jc w:val="center"/>
            </w:pPr>
            <w:r/>
            <w:r>
              <w:rPr>
                <w:rFonts w:ascii="Arial" w:hAnsi="Arial"/>
                <w:b/>
                <w:color w:val="FFFFFF"/>
                <w:sz w:val="18"/>
              </w:rPr>
              <w:t>MONITOR</w:t>
            </w:r>
          </w:p>
        </w:tc>
        <w:tc>
          <w:tcPr>
            <w:tcW w:type="dxa" w:w="2340"/>
            <w:shd w:fill="0B1D33"/>
          </w:tcPr>
          <w:p>
            <w:pPr>
              <w:jc w:val="center"/>
            </w:pPr>
            <w:r/>
            <w:r>
              <w:rPr>
                <w:rFonts w:ascii="Arial" w:hAnsi="Arial"/>
                <w:b/>
                <w:color w:val="FFFFFF"/>
                <w:sz w:val="18"/>
              </w:rPr>
              <w:t>COMPLIANT</w:t>
            </w:r>
          </w:p>
        </w:tc>
      </w:tr>
      <w:tr>
        <w:tc>
          <w:tcPr>
            <w:tcW w:type="dxa" w:w="2340"/>
          </w:tcPr>
          <w:p>
            <w:pPr>
              <w:jc w:val="center"/>
            </w:pPr>
            <w:r>
              <w:rPr>
                <w:rFonts w:ascii="Arial" w:hAnsi="Arial"/>
                <w:b/>
                <w:color w:val="0B1D33"/>
                <w:sz w:val="40"/>
              </w:rPr>
              <w:t>96</w:t>
            </w:r>
          </w:p>
        </w:tc>
        <w:tc>
          <w:tcPr>
            <w:tcW w:type="dxa" w:w="2340"/>
          </w:tcPr>
          <w:p>
            <w:pPr>
              <w:jc w:val="center"/>
            </w:pPr>
            <w:r>
              <w:rPr>
                <w:rFonts w:ascii="Arial" w:hAnsi="Arial"/>
                <w:b/>
                <w:color w:val="F44336"/>
                <w:sz w:val="40"/>
              </w:rPr>
              <w:t>14</w:t>
            </w:r>
          </w:p>
        </w:tc>
        <w:tc>
          <w:tcPr>
            <w:tcW w:type="dxa" w:w="2340"/>
          </w:tcPr>
          <w:p>
            <w:pPr>
              <w:jc w:val="center"/>
            </w:pPr>
            <w:r>
              <w:rPr>
                <w:rFonts w:ascii="Arial" w:hAnsi="Arial"/>
                <w:b/>
                <w:color w:val="FF9800"/>
                <w:sz w:val="40"/>
              </w:rPr>
              <w:t>12</w:t>
            </w:r>
          </w:p>
        </w:tc>
        <w:tc>
          <w:tcPr>
            <w:tcW w:type="dxa" w:w="2340"/>
          </w:tcPr>
          <w:p>
            <w:pPr>
              <w:jc w:val="center"/>
            </w:pPr>
            <w:r>
              <w:rPr>
                <w:rFonts w:ascii="Arial" w:hAnsi="Arial"/>
                <w:b/>
                <w:color w:val="4CAF50"/>
                <w:sz w:val="40"/>
              </w:rPr>
              <w:t>70</w:t>
            </w:r>
          </w:p>
        </w:tc>
      </w:tr>
    </w:tbl>
    <w:p/>
    <w:p>
      <w:r>
        <w:rPr>
          <w:rFonts w:ascii="Arial" w:hAnsi="Arial"/>
          <w:sz w:val="22"/>
        </w:rPr>
        <w:t>Of 30 active crews reporting today, 28 crews (93%) are operating within or adjacent to one or more regulatory zones. A total of 96 crew-zone intersections were identified. 14 require immediate attention.</w:t>
      </w:r>
    </w:p>
    <w:p>
      <w:r>
        <w:br w:type="page"/>
      </w:r>
    </w:p>
    <w:p>
      <w:pPr>
        <w:pStyle w:val="Heading2"/>
      </w:pPr>
      <w:r>
        <w:rPr>
          <w:rFonts w:ascii="Arial" w:hAnsi="Arial"/>
          <w:color w:val="0B1D33"/>
        </w:rPr>
        <w:t>1. COMPLIANCE ALERTS — ACTION REQUIRED</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40"/>
        <w:gridCol w:w="2340"/>
        <w:gridCol w:w="2340"/>
        <w:gridCol w:w="2340"/>
      </w:tblGrid>
      <w:tr>
        <w:tc>
          <w:tcPr>
            <w:tcW w:type="dxa" w:w="1417"/>
            <w:shd w:fill="0B1D33"/>
          </w:tcPr>
          <w:p>
            <w:pPr>
              <w:jc w:val="center"/>
            </w:pPr>
            <w:r/>
            <w:r>
              <w:rPr>
                <w:rFonts w:ascii="Arial" w:hAnsi="Arial"/>
                <w:b/>
                <w:color w:val="FFFFFF"/>
                <w:sz w:val="18"/>
              </w:rPr>
              <w:t>SEVERITY</w:t>
            </w:r>
          </w:p>
        </w:tc>
        <w:tc>
          <w:tcPr>
            <w:tcW w:type="dxa" w:w="2551"/>
            <w:shd w:fill="0B1D33"/>
          </w:tcPr>
          <w:p>
            <w:pPr>
              <w:jc w:val="center"/>
            </w:pPr>
            <w:r/>
            <w:r>
              <w:rPr>
                <w:rFonts w:ascii="Arial" w:hAnsi="Arial"/>
                <w:b/>
                <w:color w:val="FFFFFF"/>
                <w:sz w:val="18"/>
              </w:rPr>
              <w:t>ALERT</w:t>
            </w:r>
          </w:p>
        </w:tc>
        <w:tc>
          <w:tcPr>
            <w:tcW w:type="dxa" w:w="4535"/>
            <w:shd w:fill="0B1D33"/>
          </w:tcPr>
          <w:p>
            <w:pPr>
              <w:jc w:val="center"/>
            </w:pPr>
            <w:r/>
            <w:r>
              <w:rPr>
                <w:rFonts w:ascii="Arial" w:hAnsi="Arial"/>
                <w:b/>
                <w:color w:val="FFFFFF"/>
                <w:sz w:val="18"/>
              </w:rPr>
              <w:t>DETAIL</w:t>
            </w:r>
          </w:p>
        </w:tc>
        <w:tc>
          <w:tcPr>
            <w:tcW w:type="dxa" w:w="1134"/>
            <w:shd w:fill="0B1D33"/>
          </w:tcPr>
          <w:p>
            <w:pPr>
              <w:jc w:val="center"/>
            </w:pPr>
            <w:r/>
            <w:r>
              <w:rPr>
                <w:rFonts w:ascii="Arial" w:hAnsi="Arial"/>
                <w:b/>
                <w:color w:val="FFFFFF"/>
                <w:sz w:val="18"/>
              </w:rPr>
              <w:t>LOCATION</w:t>
            </w:r>
          </w:p>
        </w:tc>
      </w:tr>
      <w:tr>
        <w:tc>
          <w:tcPr>
            <w:tcW w:type="dxa" w:w="1417"/>
            <w:shd w:fill="F44336"/>
          </w:tcPr>
          <w:p>
            <w:pPr>
              <w:jc w:val="center"/>
            </w:pPr>
            <w:r>
              <w:rPr>
                <w:rFonts w:ascii="Arial" w:hAnsi="Arial"/>
                <w:b/>
                <w:color w:val="FFFFFF"/>
                <w:sz w:val="18"/>
              </w:rPr>
              <w:t>HIGH</w:t>
            </w:r>
          </w:p>
        </w:tc>
        <w:tc>
          <w:tcPr>
            <w:tcW w:type="dxa" w:w="2551"/>
          </w:tcPr>
          <w:p>
            <w:r>
              <w:rPr>
                <w:rFonts w:ascii="Arial" w:hAnsi="Arial"/>
                <w:sz w:val="18"/>
              </w:rPr>
              <w:t>Fisheries Window Closing — 2 Days</w:t>
            </w:r>
          </w:p>
        </w:tc>
        <w:tc>
          <w:tcPr>
            <w:tcW w:type="dxa" w:w="4535"/>
          </w:tcPr>
          <w:p>
            <w:r>
              <w:rPr>
                <w:rFonts w:ascii="Arial" w:hAnsi="Arial"/>
                <w:sz w:val="18"/>
              </w:rPr>
              <w:t>Welding crew (Al Letch / WELDING - Ian Kopp) working at KP 29.600. Verify all in-stream work completes before deadline. No in-stream work Mar 1 - Jun 30 &amp; Aug 15 - Nov 30.</w:t>
            </w:r>
          </w:p>
        </w:tc>
        <w:tc>
          <w:tcPr>
            <w:tcW w:type="dxa" w:w="1134"/>
          </w:tcPr>
          <w:p>
            <w:r>
              <w:rPr>
                <w:rFonts w:ascii="Arial" w:hAnsi="Arial"/>
                <w:sz w:val="18"/>
              </w:rPr>
              <w:t>KP 29.2</w:t>
            </w:r>
          </w:p>
        </w:tc>
      </w:tr>
      <w:tr>
        <w:tc>
          <w:tcPr>
            <w:tcW w:type="dxa" w:w="1417"/>
            <w:shd w:fill="FF9800"/>
          </w:tcPr>
          <w:p>
            <w:pPr>
              <w:jc w:val="center"/>
            </w:pPr>
            <w:r>
              <w:rPr>
                <w:rFonts w:ascii="Arial" w:hAnsi="Arial"/>
                <w:b/>
                <w:color w:val="FFFFFF"/>
                <w:sz w:val="18"/>
              </w:rPr>
              <w:t>MEDIUM</w:t>
            </w:r>
          </w:p>
        </w:tc>
        <w:tc>
          <w:tcPr>
            <w:tcW w:type="dxa" w:w="2551"/>
            <w:shd w:fill="F5F5F5"/>
          </w:tcPr>
          <w:p>
            <w:r>
              <w:rPr>
                <w:rFonts w:ascii="Arial" w:hAnsi="Arial"/>
                <w:sz w:val="18"/>
              </w:rPr>
              <w:t>Archaeological Monitor Zone</w:t>
            </w:r>
          </w:p>
        </w:tc>
        <w:tc>
          <w:tcPr>
            <w:tcW w:type="dxa" w:w="4535"/>
            <w:shd w:fill="F5F5F5"/>
          </w:tcPr>
          <w:p>
            <w:r>
              <w:rPr>
                <w:rFonts w:ascii="Arial" w:hAnsi="Arial"/>
                <w:sz w:val="18"/>
              </w:rPr>
              <w:t>Coating crew (Dylan Gloeckler / COATING CREW NORTH 2 - Rob Cecka) working at KP 12.800. Archaeological monitoring required per permit conditions. Active GD permit. Archaeological monitor required KP 1</w:t>
            </w:r>
          </w:p>
        </w:tc>
        <w:tc>
          <w:tcPr>
            <w:tcW w:type="dxa" w:w="1134"/>
            <w:shd w:fill="F5F5F5"/>
          </w:tcPr>
          <w:p>
            <w:r>
              <w:rPr>
                <w:rFonts w:ascii="Arial" w:hAnsi="Arial"/>
                <w:sz w:val="18"/>
              </w:rPr>
              <w:t>KP 10.0</w:t>
            </w:r>
          </w:p>
        </w:tc>
      </w:tr>
      <w:tr>
        <w:tc>
          <w:tcPr>
            <w:tcW w:type="dxa" w:w="1417"/>
            <w:shd w:fill="FF9800"/>
          </w:tcPr>
          <w:p>
            <w:pPr>
              <w:jc w:val="center"/>
            </w:pPr>
            <w:r>
              <w:rPr>
                <w:rFonts w:ascii="Arial" w:hAnsi="Arial"/>
                <w:b/>
                <w:color w:val="FFFFFF"/>
                <w:sz w:val="18"/>
              </w:rPr>
              <w:t>MEDIUM</w:t>
            </w:r>
          </w:p>
        </w:tc>
        <w:tc>
          <w:tcPr>
            <w:tcW w:type="dxa" w:w="2551"/>
          </w:tcPr>
          <w:p>
            <w:r>
              <w:rPr>
                <w:rFonts w:ascii="Arial" w:hAnsi="Arial"/>
                <w:sz w:val="18"/>
              </w:rPr>
              <w:t>GD Pending — Active Work in Zone</w:t>
            </w:r>
          </w:p>
        </w:tc>
        <w:tc>
          <w:tcPr>
            <w:tcW w:type="dxa" w:w="4535"/>
          </w:tcPr>
          <w:p>
            <w:r>
              <w:rPr>
                <w:rFonts w:ascii="Arial" w:hAnsi="Arial"/>
                <w:sz w:val="18"/>
              </w:rPr>
              <w:t>Grading/Blasting crew (Blaine Friedel / CIVILS-GRADE/BLAST-CREW 6 - Ryan Beccherini) working at KP 33.800. GD permit pending — crews operating in zone without final sign-off. GD checklist under review</w:t>
            </w:r>
          </w:p>
        </w:tc>
        <w:tc>
          <w:tcPr>
            <w:tcW w:type="dxa" w:w="1134"/>
          </w:tcPr>
          <w:p>
            <w:r>
              <w:rPr>
                <w:rFonts w:ascii="Arial" w:hAnsi="Arial"/>
                <w:sz w:val="18"/>
              </w:rPr>
              <w:t>KP 33.0</w:t>
            </w:r>
          </w:p>
        </w:tc>
      </w:tr>
      <w:tr>
        <w:tc>
          <w:tcPr>
            <w:tcW w:type="dxa" w:w="1417"/>
            <w:shd w:fill="FF9800"/>
          </w:tcPr>
          <w:p>
            <w:pPr>
              <w:jc w:val="center"/>
            </w:pPr>
            <w:r>
              <w:rPr>
                <w:rFonts w:ascii="Arial" w:hAnsi="Arial"/>
                <w:b/>
                <w:color w:val="FFFFFF"/>
                <w:sz w:val="18"/>
              </w:rPr>
              <w:t>MEDIUM</w:t>
            </w:r>
          </w:p>
        </w:tc>
        <w:tc>
          <w:tcPr>
            <w:tcW w:type="dxa" w:w="2551"/>
            <w:shd w:fill="F5F5F5"/>
          </w:tcPr>
          <w:p>
            <w:r>
              <w:rPr>
                <w:rFonts w:ascii="Arial" w:hAnsi="Arial"/>
                <w:sz w:val="18"/>
              </w:rPr>
              <w:t>Active Safety Zone — Blast Exclusion Zone - Active</w:t>
            </w:r>
          </w:p>
        </w:tc>
        <w:tc>
          <w:tcPr>
            <w:tcW w:type="dxa" w:w="4535"/>
            <w:shd w:fill="F5F5F5"/>
          </w:tcPr>
          <w:p>
            <w:r>
              <w:rPr>
                <w:rFonts w:ascii="Arial" w:hAnsi="Arial"/>
                <w:sz w:val="18"/>
              </w:rPr>
              <w:t>Grading/Blasting crew (Jim Armstrong / CIVILS-GRADE/BLAST-CREW 8 - Daryl Holtskog) working at KP 4.975. Active blasting operations. 500m exclusion during blast events. Blast schedule posted daily..</w:t>
            </w:r>
          </w:p>
        </w:tc>
        <w:tc>
          <w:tcPr>
            <w:tcW w:type="dxa" w:w="1134"/>
            <w:shd w:fill="F5F5F5"/>
          </w:tcPr>
          <w:p>
            <w:r>
              <w:rPr>
                <w:rFonts w:ascii="Arial" w:hAnsi="Arial"/>
                <w:sz w:val="18"/>
              </w:rPr>
              <w:t>KP 4.8</w:t>
            </w:r>
          </w:p>
        </w:tc>
      </w:tr>
      <w:tr>
        <w:tc>
          <w:tcPr>
            <w:tcW w:type="dxa" w:w="1417"/>
            <w:shd w:fill="FF9800"/>
          </w:tcPr>
          <w:p>
            <w:pPr>
              <w:jc w:val="center"/>
            </w:pPr>
            <w:r>
              <w:rPr>
                <w:rFonts w:ascii="Arial" w:hAnsi="Arial"/>
                <w:b/>
                <w:color w:val="FFFFFF"/>
                <w:sz w:val="18"/>
              </w:rPr>
              <w:t>MEDIUM</w:t>
            </w:r>
          </w:p>
        </w:tc>
        <w:tc>
          <w:tcPr>
            <w:tcW w:type="dxa" w:w="2551"/>
          </w:tcPr>
          <w:p>
            <w:r>
              <w:rPr>
                <w:rFonts w:ascii="Arial" w:hAnsi="Arial"/>
                <w:sz w:val="18"/>
              </w:rPr>
              <w:t>Active Safety Zone — Helicopter Operations Zone</w:t>
            </w:r>
          </w:p>
        </w:tc>
        <w:tc>
          <w:tcPr>
            <w:tcW w:type="dxa" w:w="4535"/>
          </w:tcPr>
          <w:p>
            <w:r>
              <w:rPr>
                <w:rFonts w:ascii="Arial" w:hAnsi="Arial"/>
                <w:sz w:val="18"/>
              </w:rPr>
              <w:t>Grading/Blasting crew (Adam Ferretti / CIVIL SUPPORT - Kirk Haws) working at KP 30.863. Heli pad active. 100m ground exclusion during flight ops. Hard hat mandatory..</w:t>
            </w:r>
          </w:p>
        </w:tc>
        <w:tc>
          <w:tcPr>
            <w:tcW w:type="dxa" w:w="1134"/>
          </w:tcPr>
          <w:p>
            <w:r>
              <w:rPr>
                <w:rFonts w:ascii="Arial" w:hAnsi="Arial"/>
                <w:sz w:val="18"/>
              </w:rPr>
              <w:t>KP 30.8</w:t>
            </w:r>
          </w:p>
        </w:tc>
      </w:tr>
      <w:tr>
        <w:tc>
          <w:tcPr>
            <w:tcW w:type="dxa" w:w="1417"/>
            <w:shd w:fill="2196F3"/>
          </w:tcPr>
          <w:p>
            <w:pPr>
              <w:jc w:val="center"/>
            </w:pPr>
            <w:r>
              <w:rPr>
                <w:rFonts w:ascii="Arial" w:hAnsi="Arial"/>
                <w:b/>
                <w:color w:val="FFFFFF"/>
                <w:sz w:val="18"/>
              </w:rPr>
              <w:t>LOW</w:t>
            </w:r>
          </w:p>
        </w:tc>
        <w:tc>
          <w:tcPr>
            <w:tcW w:type="dxa" w:w="2551"/>
            <w:shd w:fill="F5F5F5"/>
          </w:tcPr>
          <w:p>
            <w:r>
              <w:rPr>
                <w:rFonts w:ascii="Arial" w:hAnsi="Arial"/>
                <w:sz w:val="18"/>
              </w:rPr>
              <w:t>Environmental Restriction — Slope B/C Glacier - Steep Terrain ESA</w:t>
            </w:r>
          </w:p>
        </w:tc>
        <w:tc>
          <w:tcPr>
            <w:tcW w:type="dxa" w:w="4535"/>
            <w:shd w:fill="F5F5F5"/>
          </w:tcPr>
          <w:p>
            <w:r>
              <w:rPr>
                <w:rFonts w:ascii="Arial" w:hAnsi="Arial"/>
                <w:sz w:val="18"/>
              </w:rPr>
              <w:t>Grading/Blasting crew (Jared Paulson / CIVILS-GRADE/BLAST-CREW 7 - Wade Cuthbertson) working at KP 5.369. Enhanced erosion control required. No work during heavy rain events. Mandatory spotter..</w:t>
            </w:r>
          </w:p>
        </w:tc>
        <w:tc>
          <w:tcPr>
            <w:tcW w:type="dxa" w:w="1134"/>
            <w:shd w:fill="F5F5F5"/>
          </w:tcPr>
          <w:p>
            <w:r>
              <w:rPr>
                <w:rFonts w:ascii="Arial" w:hAnsi="Arial"/>
                <w:sz w:val="18"/>
              </w:rPr>
              <w:t>KP 5.3</w:t>
            </w:r>
          </w:p>
        </w:tc>
      </w:tr>
      <w:tr>
        <w:tc>
          <w:tcPr>
            <w:tcW w:type="dxa" w:w="1417"/>
            <w:shd w:fill="2196F3"/>
          </w:tcPr>
          <w:p>
            <w:pPr>
              <w:jc w:val="center"/>
            </w:pPr>
            <w:r>
              <w:rPr>
                <w:rFonts w:ascii="Arial" w:hAnsi="Arial"/>
                <w:b/>
                <w:color w:val="FFFFFF"/>
                <w:sz w:val="18"/>
              </w:rPr>
              <w:t>LOW</w:t>
            </w:r>
          </w:p>
        </w:tc>
        <w:tc>
          <w:tcPr>
            <w:tcW w:type="dxa" w:w="2551"/>
          </w:tcPr>
          <w:p>
            <w:r>
              <w:rPr>
                <w:rFonts w:ascii="Arial" w:hAnsi="Arial"/>
                <w:sz w:val="18"/>
              </w:rPr>
              <w:t>Environmental Restriction — Mountain Goat Winter Range</w:t>
            </w:r>
          </w:p>
        </w:tc>
        <w:tc>
          <w:tcPr>
            <w:tcW w:type="dxa" w:w="4535"/>
          </w:tcPr>
          <w:p>
            <w:r>
              <w:rPr>
                <w:rFonts w:ascii="Arial" w:hAnsi="Arial"/>
                <w:sz w:val="18"/>
              </w:rPr>
              <w:t>Pump Support crew (Stephen Swaim / PUMP SUPPORT 2 NIGHT SHIFT - Brayden Hanna) working at KP 10.150. Helicopter operations restricted Dec 1 - Apr 15. Minimize noise 0600-0900..</w:t>
            </w:r>
          </w:p>
        </w:tc>
        <w:tc>
          <w:tcPr>
            <w:tcW w:type="dxa" w:w="1134"/>
          </w:tcPr>
          <w:p>
            <w:r>
              <w:rPr>
                <w:rFonts w:ascii="Arial" w:hAnsi="Arial"/>
                <w:sz w:val="18"/>
              </w:rPr>
              <w:t>KP 7.0</w:t>
            </w:r>
          </w:p>
        </w:tc>
      </w:tr>
    </w:tbl>
    <w:p>
      <w:r>
        <w:br w:type="page"/>
      </w:r>
    </w:p>
    <w:p>
      <w:pPr>
        <w:pStyle w:val="Heading2"/>
      </w:pPr>
      <w:r>
        <w:rPr>
          <w:rFonts w:ascii="Arial" w:hAnsi="Arial"/>
          <w:color w:val="0B1D33"/>
        </w:rPr>
        <w:t>2. FISHERIES TIMING WINDOWS (DFO)</w:t>
      </w:r>
    </w:p>
    <w:p>
      <w:r>
        <w:rPr>
          <w:rFonts w:ascii="Arial" w:hAnsi="Arial"/>
          <w:i/>
          <w:color w:val="5A6978"/>
          <w:sz w:val="20"/>
        </w:rPr>
        <w:t>3 fisheries timing windows are defined along the pipeline route. 15 active crew-zone intersections identified today.</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872"/>
        <w:gridCol w:w="1872"/>
        <w:gridCol w:w="1872"/>
        <w:gridCol w:w="1872"/>
        <w:gridCol w:w="1872"/>
      </w:tblGrid>
      <w:tr>
        <w:tc>
          <w:tcPr>
            <w:tcW w:type="dxa" w:w="1872"/>
            <w:shd w:fill="0B1D33"/>
          </w:tcPr>
          <w:p>
            <w:pPr>
              <w:jc w:val="center"/>
            </w:pPr>
            <w:r/>
            <w:r>
              <w:rPr>
                <w:rFonts w:ascii="Arial" w:hAnsi="Arial"/>
                <w:b/>
                <w:color w:val="FFFFFF"/>
                <w:sz w:val="18"/>
              </w:rPr>
              <w:t>CROSSING</w:t>
            </w:r>
          </w:p>
        </w:tc>
        <w:tc>
          <w:tcPr>
            <w:tcW w:type="dxa" w:w="1872"/>
            <w:shd w:fill="0B1D33"/>
          </w:tcPr>
          <w:p>
            <w:pPr>
              <w:jc w:val="center"/>
            </w:pPr>
            <w:r/>
            <w:r>
              <w:rPr>
                <w:rFonts w:ascii="Arial" w:hAnsi="Arial"/>
                <w:b/>
                <w:color w:val="FFFFFF"/>
                <w:sz w:val="18"/>
              </w:rPr>
              <w:t>KP RANGE</w:t>
            </w:r>
          </w:p>
        </w:tc>
        <w:tc>
          <w:tcPr>
            <w:tcW w:type="dxa" w:w="1872"/>
            <w:shd w:fill="0B1D33"/>
          </w:tcPr>
          <w:p>
            <w:pPr>
              <w:jc w:val="center"/>
            </w:pPr>
            <w:r/>
            <w:r>
              <w:rPr>
                <w:rFonts w:ascii="Arial" w:hAnsi="Arial"/>
                <w:b/>
                <w:color w:val="FFFFFF"/>
                <w:sz w:val="18"/>
              </w:rPr>
              <w:t>STATUS</w:t>
            </w:r>
          </w:p>
        </w:tc>
        <w:tc>
          <w:tcPr>
            <w:tcW w:type="dxa" w:w="1872"/>
            <w:shd w:fill="0B1D33"/>
          </w:tcPr>
          <w:p>
            <w:pPr>
              <w:jc w:val="center"/>
            </w:pPr>
            <w:r/>
            <w:r>
              <w:rPr>
                <w:rFonts w:ascii="Arial" w:hAnsi="Arial"/>
                <w:b/>
                <w:color w:val="FFFFFF"/>
                <w:sz w:val="18"/>
              </w:rPr>
              <w:t>RESTRICTION</w:t>
            </w:r>
          </w:p>
        </w:tc>
        <w:tc>
          <w:tcPr>
            <w:tcW w:type="dxa" w:w="1872"/>
            <w:shd w:fill="0B1D33"/>
          </w:tcPr>
          <w:p>
            <w:pPr>
              <w:jc w:val="center"/>
            </w:pPr>
            <w:r/>
            <w:r>
              <w:rPr>
                <w:rFonts w:ascii="Arial" w:hAnsi="Arial"/>
                <w:b/>
                <w:color w:val="FFFFFF"/>
                <w:sz w:val="18"/>
              </w:rPr>
              <w:t>AUTHORITY</w:t>
            </w:r>
          </w:p>
        </w:tc>
      </w:tr>
      <w:tr>
        <w:tc>
          <w:tcPr>
            <w:tcW w:type="dxa" w:w="1872"/>
          </w:tcPr>
          <w:p>
            <w:r>
              <w:rPr>
                <w:rFonts w:ascii="Arial" w:hAnsi="Arial"/>
                <w:sz w:val="18"/>
              </w:rPr>
              <w:t>Ray Creek Crossing</w:t>
            </w:r>
          </w:p>
        </w:tc>
        <w:tc>
          <w:tcPr>
            <w:tcW w:type="dxa" w:w="1872"/>
          </w:tcPr>
          <w:p>
            <w:r>
              <w:rPr>
                <w:rFonts w:ascii="Arial" w:hAnsi="Arial"/>
                <w:sz w:val="18"/>
              </w:rPr>
              <w:t>KP 31.0 — 31.3</w:t>
            </w:r>
          </w:p>
        </w:tc>
        <w:tc>
          <w:tcPr>
            <w:tcW w:type="dxa" w:w="1872"/>
            <w:shd w:fill="4CAF50"/>
          </w:tcPr>
          <w:p>
            <w:pPr>
              <w:jc w:val="center"/>
            </w:pPr>
            <w:r>
              <w:rPr>
                <w:rFonts w:ascii="Arial" w:hAnsi="Arial"/>
                <w:b/>
                <w:color w:val="FFFFFF"/>
                <w:sz w:val="18"/>
              </w:rPr>
              <w:t>OPEN</w:t>
            </w:r>
          </w:p>
        </w:tc>
        <w:tc>
          <w:tcPr>
            <w:tcW w:type="dxa" w:w="1872"/>
          </w:tcPr>
          <w:p>
            <w:r>
              <w:rPr>
                <w:rFonts w:ascii="Arial" w:hAnsi="Arial"/>
                <w:sz w:val="18"/>
              </w:rPr>
              <w:t>No in-stream work Mar 1 - Jun 15 &amp; Sep 1 - Nov 15</w:t>
            </w:r>
          </w:p>
        </w:tc>
        <w:tc>
          <w:tcPr>
            <w:tcW w:type="dxa" w:w="1872"/>
          </w:tcPr>
          <w:p>
            <w:r>
              <w:rPr>
                <w:rFonts w:ascii="Arial" w:hAnsi="Arial"/>
                <w:sz w:val="18"/>
              </w:rPr>
              <w:t>DFO / Fisheries Act</w:t>
            </w:r>
          </w:p>
        </w:tc>
      </w:tr>
      <w:tr>
        <w:tc>
          <w:tcPr>
            <w:tcW w:type="dxa" w:w="1872"/>
            <w:shd w:fill="F5F5F5"/>
          </w:tcPr>
          <w:p>
            <w:r>
              <w:rPr>
                <w:rFonts w:ascii="Arial" w:hAnsi="Arial"/>
                <w:sz w:val="18"/>
              </w:rPr>
              <w:t>Mamquam River Crossing</w:t>
            </w:r>
          </w:p>
        </w:tc>
        <w:tc>
          <w:tcPr>
            <w:tcW w:type="dxa" w:w="1872"/>
            <w:shd w:fill="F5F5F5"/>
          </w:tcPr>
          <w:p>
            <w:r>
              <w:rPr>
                <w:rFonts w:ascii="Arial" w:hAnsi="Arial"/>
                <w:sz w:val="18"/>
              </w:rPr>
              <w:t>KP 29.2 — 29.8</w:t>
            </w:r>
          </w:p>
        </w:tc>
        <w:tc>
          <w:tcPr>
            <w:tcW w:type="dxa" w:w="1872"/>
            <w:shd w:fill="4CAF50"/>
          </w:tcPr>
          <w:p>
            <w:pPr>
              <w:jc w:val="center"/>
            </w:pPr>
            <w:r>
              <w:rPr>
                <w:rFonts w:ascii="Arial" w:hAnsi="Arial"/>
                <w:b/>
                <w:color w:val="FFFFFF"/>
                <w:sz w:val="18"/>
              </w:rPr>
              <w:t>OPEN — CLOSES IN 2 DAYS</w:t>
            </w:r>
          </w:p>
        </w:tc>
        <w:tc>
          <w:tcPr>
            <w:tcW w:type="dxa" w:w="1872"/>
            <w:shd w:fill="F5F5F5"/>
          </w:tcPr>
          <w:p>
            <w:r>
              <w:rPr>
                <w:rFonts w:ascii="Arial" w:hAnsi="Arial"/>
                <w:sz w:val="18"/>
              </w:rPr>
              <w:t>No in-stream work Mar 1 - Jun 30 &amp; Aug 15 - Nov 30</w:t>
            </w:r>
          </w:p>
        </w:tc>
        <w:tc>
          <w:tcPr>
            <w:tcW w:type="dxa" w:w="1872"/>
            <w:shd w:fill="F5F5F5"/>
          </w:tcPr>
          <w:p>
            <w:r>
              <w:rPr>
                <w:rFonts w:ascii="Arial" w:hAnsi="Arial"/>
                <w:sz w:val="18"/>
              </w:rPr>
              <w:t>DFO / Fisheries Act</w:t>
            </w:r>
          </w:p>
        </w:tc>
      </w:tr>
      <w:tr>
        <w:tc>
          <w:tcPr>
            <w:tcW w:type="dxa" w:w="1872"/>
          </w:tcPr>
          <w:p>
            <w:r>
              <w:rPr>
                <w:rFonts w:ascii="Arial" w:hAnsi="Arial"/>
                <w:sz w:val="18"/>
              </w:rPr>
              <w:t>Stawamus River Zone</w:t>
            </w:r>
          </w:p>
        </w:tc>
        <w:tc>
          <w:tcPr>
            <w:tcW w:type="dxa" w:w="1872"/>
          </w:tcPr>
          <w:p>
            <w:r>
              <w:rPr>
                <w:rFonts w:ascii="Arial" w:hAnsi="Arial"/>
                <w:sz w:val="18"/>
              </w:rPr>
              <w:t>KP 33.5 — 34.2</w:t>
            </w:r>
          </w:p>
        </w:tc>
        <w:tc>
          <w:tcPr>
            <w:tcW w:type="dxa" w:w="1872"/>
            <w:shd w:fill="4CAF50"/>
          </w:tcPr>
          <w:p>
            <w:pPr>
              <w:jc w:val="center"/>
            </w:pPr>
            <w:r>
              <w:rPr>
                <w:rFonts w:ascii="Arial" w:hAnsi="Arial"/>
                <w:b/>
                <w:color w:val="FFFFFF"/>
                <w:sz w:val="18"/>
              </w:rPr>
              <w:t>OPEN</w:t>
            </w:r>
          </w:p>
        </w:tc>
        <w:tc>
          <w:tcPr>
            <w:tcW w:type="dxa" w:w="1872"/>
          </w:tcPr>
          <w:p>
            <w:r>
              <w:rPr>
                <w:rFonts w:ascii="Arial" w:hAnsi="Arial"/>
                <w:sz w:val="18"/>
              </w:rPr>
              <w:t>No in-stream work Mar 15 - Jun 30</w:t>
            </w:r>
          </w:p>
        </w:tc>
        <w:tc>
          <w:tcPr>
            <w:tcW w:type="dxa" w:w="1872"/>
          </w:tcPr>
          <w:p>
            <w:r>
              <w:rPr>
                <w:rFonts w:ascii="Arial" w:hAnsi="Arial"/>
                <w:sz w:val="18"/>
              </w:rPr>
              <w:t>DFO / Fisheries Act</w:t>
            </w:r>
          </w:p>
        </w:tc>
      </w:tr>
    </w:tbl>
    <w:p/>
    <w:p>
      <w:r>
        <w:rPr>
          <w:rFonts w:ascii="Arial" w:hAnsi="Arial"/>
          <w:b/>
          <w:color w:val="0B1D33"/>
          <w:sz w:val="22"/>
        </w:rPr>
        <w:t>Crews Operating in Fisheries Timing Windows:</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40"/>
        <w:gridCol w:w="2340"/>
        <w:gridCol w:w="2340"/>
        <w:gridCol w:w="2340"/>
      </w:tblGrid>
      <w:tr>
        <w:tc>
          <w:tcPr>
            <w:tcW w:type="dxa" w:w="2340"/>
            <w:shd w:fill="0B1D33"/>
          </w:tcPr>
          <w:p>
            <w:pPr>
              <w:jc w:val="center"/>
            </w:pPr>
            <w:r/>
            <w:r>
              <w:rPr>
                <w:rFonts w:ascii="Arial" w:hAnsi="Arial"/>
                <w:b/>
                <w:color w:val="FFFFFF"/>
                <w:sz w:val="18"/>
              </w:rPr>
              <w:t>CREW</w:t>
            </w:r>
          </w:p>
        </w:tc>
        <w:tc>
          <w:tcPr>
            <w:tcW w:type="dxa" w:w="2340"/>
            <w:shd w:fill="0B1D33"/>
          </w:tcPr>
          <w:p>
            <w:pPr>
              <w:jc w:val="center"/>
            </w:pPr>
            <w:r/>
            <w:r>
              <w:rPr>
                <w:rFonts w:ascii="Arial" w:hAnsi="Arial"/>
                <w:b/>
                <w:color w:val="FFFFFF"/>
                <w:sz w:val="18"/>
              </w:rPr>
              <w:t>KP</w:t>
            </w:r>
          </w:p>
        </w:tc>
        <w:tc>
          <w:tcPr>
            <w:tcW w:type="dxa" w:w="2340"/>
            <w:shd w:fill="0B1D33"/>
          </w:tcPr>
          <w:p>
            <w:pPr>
              <w:jc w:val="center"/>
            </w:pPr>
            <w:r/>
            <w:r>
              <w:rPr>
                <w:rFonts w:ascii="Arial" w:hAnsi="Arial"/>
                <w:b/>
                <w:color w:val="FFFFFF"/>
                <w:sz w:val="18"/>
              </w:rPr>
              <w:t>ACTIVITY</w:t>
            </w:r>
          </w:p>
        </w:tc>
        <w:tc>
          <w:tcPr>
            <w:tcW w:type="dxa" w:w="2340"/>
            <w:shd w:fill="0B1D33"/>
          </w:tcPr>
          <w:p>
            <w:pPr>
              <w:jc w:val="center"/>
            </w:pPr>
            <w:r/>
            <w:r>
              <w:rPr>
                <w:rFonts w:ascii="Arial" w:hAnsi="Arial"/>
                <w:b/>
                <w:color w:val="FFFFFF"/>
                <w:sz w:val="18"/>
              </w:rPr>
              <w:t>ZONE</w:t>
            </w:r>
          </w:p>
        </w:tc>
      </w:tr>
      <w:tr>
        <w:tc>
          <w:tcPr>
            <w:tcW w:type="dxa" w:w="2340"/>
          </w:tcPr>
          <w:p>
            <w:r>
              <w:rPr>
                <w:rFonts w:ascii="Arial" w:hAnsi="Arial"/>
                <w:sz w:val="18"/>
              </w:rPr>
              <w:t>WELDING - Ian Kopp</w:t>
            </w:r>
          </w:p>
        </w:tc>
        <w:tc>
          <w:tcPr>
            <w:tcW w:type="dxa" w:w="2340"/>
          </w:tcPr>
          <w:p>
            <w:r>
              <w:rPr>
                <w:rFonts w:ascii="Arial" w:hAnsi="Arial"/>
                <w:sz w:val="18"/>
              </w:rPr>
              <w:t>KP 29.600</w:t>
            </w:r>
          </w:p>
        </w:tc>
        <w:tc>
          <w:tcPr>
            <w:tcW w:type="dxa" w:w="2340"/>
          </w:tcPr>
          <w:p>
            <w:r>
              <w:rPr>
                <w:rFonts w:ascii="Arial" w:hAnsi="Arial"/>
                <w:sz w:val="18"/>
              </w:rPr>
              <w:t>KP 2+710 - Bedomme / Deschamps Kp 12+700 - Wilson / Davis</w:t>
              <w:br/>
              <w:t>KP 29+600 - Becker / Albrecht KP 14+600 - Wilson / Smith</w:t>
              <w:br/>
              <w:t>EPP -</w:t>
            </w:r>
          </w:p>
        </w:tc>
        <w:tc>
          <w:tcPr>
            <w:tcW w:type="dxa" w:w="2340"/>
          </w:tcPr>
          <w:p>
            <w:r>
              <w:rPr>
                <w:rFonts w:ascii="Arial" w:hAnsi="Arial"/>
                <w:sz w:val="18"/>
              </w:rPr>
              <w:t>Mamquam River Crossing</w:t>
            </w:r>
          </w:p>
        </w:tc>
      </w:tr>
      <w:tr>
        <w:tc>
          <w:tcPr>
            <w:tcW w:type="dxa" w:w="2340"/>
            <w:shd w:fill="F5F5F5"/>
          </w:tcPr>
          <w:p>
            <w:r>
              <w:rPr>
                <w:rFonts w:ascii="Arial" w:hAnsi="Arial"/>
                <w:sz w:val="18"/>
              </w:rPr>
              <w:t>COATING CREW NORTH 1 - Matt Fadden</w:t>
            </w:r>
          </w:p>
        </w:tc>
        <w:tc>
          <w:tcPr>
            <w:tcW w:type="dxa" w:w="2340"/>
            <w:shd w:fill="F5F5F5"/>
          </w:tcPr>
          <w:p>
            <w:r>
              <w:rPr>
                <w:rFonts w:ascii="Arial" w:hAnsi="Arial"/>
                <w:sz w:val="18"/>
              </w:rPr>
              <w:t>KP 29.594</w:t>
            </w:r>
          </w:p>
        </w:tc>
        <w:tc>
          <w:tcPr>
            <w:tcW w:type="dxa" w:w="2340"/>
            <w:shd w:fill="F5F5F5"/>
          </w:tcPr>
          <w:p>
            <w:r>
              <w:rPr>
                <w:rFonts w:ascii="Arial" w:hAnsi="Arial"/>
                <w:sz w:val="18"/>
              </w:rPr>
              <w:t>Crew 1, Final jeep on ARO bore section @ Finch RD, cut back blasting for UT on welded test heads</w:t>
              <w:br/>
              <w:t>and pigging heads @ Fin</w:t>
            </w:r>
          </w:p>
        </w:tc>
        <w:tc>
          <w:tcPr>
            <w:tcW w:type="dxa" w:w="2340"/>
            <w:shd w:fill="F5F5F5"/>
          </w:tcPr>
          <w:p>
            <w:r>
              <w:rPr>
                <w:rFonts w:ascii="Arial" w:hAnsi="Arial"/>
                <w:sz w:val="18"/>
              </w:rPr>
              <w:t>Mamquam River Crossing</w:t>
            </w:r>
          </w:p>
        </w:tc>
      </w:tr>
      <w:tr>
        <w:tc>
          <w:tcPr>
            <w:tcW w:type="dxa" w:w="2340"/>
          </w:tcPr>
          <w:p>
            <w:r>
              <w:rPr>
                <w:rFonts w:ascii="Arial" w:hAnsi="Arial"/>
                <w:sz w:val="18"/>
              </w:rPr>
              <w:t>MECHANICAyL CREW 1 - Travis Stacey</w:t>
            </w:r>
          </w:p>
        </w:tc>
        <w:tc>
          <w:tcPr>
            <w:tcW w:type="dxa" w:w="2340"/>
          </w:tcPr>
          <w:p>
            <w:r>
              <w:rPr>
                <w:rFonts w:ascii="Arial" w:hAnsi="Arial"/>
                <w:sz w:val="18"/>
              </w:rPr>
              <w:t>KP 29.650</w:t>
            </w:r>
          </w:p>
        </w:tc>
        <w:tc>
          <w:tcPr>
            <w:tcW w:type="dxa" w:w="2340"/>
          </w:tcPr>
          <w:p>
            <w:r>
              <w:rPr>
                <w:rFonts w:ascii="Arial" w:hAnsi="Arial"/>
                <w:sz w:val="18"/>
              </w:rPr>
              <w:t>Continue in road tie ins at kp 29+650</w:t>
              <w:br/>
              <w:t>Bending/ inroad sections set</w:t>
            </w:r>
          </w:p>
        </w:tc>
        <w:tc>
          <w:tcPr>
            <w:tcW w:type="dxa" w:w="2340"/>
          </w:tcPr>
          <w:p>
            <w:r>
              <w:rPr>
                <w:rFonts w:ascii="Arial" w:hAnsi="Arial"/>
                <w:sz w:val="18"/>
              </w:rPr>
              <w:t>Mamquam River Crossing</w:t>
            </w:r>
          </w:p>
        </w:tc>
      </w:tr>
      <w:tr>
        <w:tc>
          <w:tcPr>
            <w:tcW w:type="dxa" w:w="2340"/>
            <w:shd w:fill="F5F5F5"/>
          </w:tcPr>
          <w:p>
            <w:r>
              <w:rPr>
                <w:rFonts w:ascii="Arial" w:hAnsi="Arial"/>
                <w:sz w:val="18"/>
              </w:rPr>
              <w:t>CIVILS-GRADE/BLAST-CREW 5 - Brent Hansen</w:t>
            </w:r>
          </w:p>
        </w:tc>
        <w:tc>
          <w:tcPr>
            <w:tcW w:type="dxa" w:w="2340"/>
            <w:shd w:fill="F5F5F5"/>
          </w:tcPr>
          <w:p>
            <w:r>
              <w:rPr>
                <w:rFonts w:ascii="Arial" w:hAnsi="Arial"/>
                <w:sz w:val="18"/>
              </w:rPr>
              <w:t>KP 29.659</w:t>
            </w:r>
          </w:p>
        </w:tc>
        <w:tc>
          <w:tcPr>
            <w:tcW w:type="dxa" w:w="2340"/>
            <w:shd w:fill="F5F5F5"/>
          </w:tcPr>
          <w:p>
            <w:r>
              <w:rPr>
                <w:rFonts w:ascii="Arial" w:hAnsi="Arial"/>
                <w:sz w:val="18"/>
              </w:rPr>
              <w:t>Continue ditching at KP 29+659 working NEG. Continue hauling beddiing and 3”- from Valleycliffe</w:t>
              <w:br/>
              <w:t>yard to KM 3.6 on the St</w:t>
            </w:r>
          </w:p>
        </w:tc>
        <w:tc>
          <w:tcPr>
            <w:tcW w:type="dxa" w:w="2340"/>
            <w:shd w:fill="F5F5F5"/>
          </w:tcPr>
          <w:p>
            <w:r>
              <w:rPr>
                <w:rFonts w:ascii="Arial" w:hAnsi="Arial"/>
                <w:sz w:val="18"/>
              </w:rPr>
              <w:t>Mamquam River Crossing</w:t>
            </w:r>
          </w:p>
        </w:tc>
      </w:tr>
      <w:tr>
        <w:tc>
          <w:tcPr>
            <w:tcW w:type="dxa" w:w="2340"/>
          </w:tcPr>
          <w:p>
            <w:r>
              <w:rPr>
                <w:rFonts w:ascii="Arial" w:hAnsi="Arial"/>
                <w:sz w:val="18"/>
              </w:rPr>
              <w:t>CIVILS-GRADE/BLAST-CREW 9 - Quinn Braybrook</w:t>
            </w:r>
          </w:p>
        </w:tc>
        <w:tc>
          <w:tcPr>
            <w:tcW w:type="dxa" w:w="2340"/>
          </w:tcPr>
          <w:p>
            <w:r>
              <w:rPr>
                <w:rFonts w:ascii="Arial" w:hAnsi="Arial"/>
                <w:sz w:val="18"/>
              </w:rPr>
              <w:t>KP 31.110</w:t>
            </w:r>
          </w:p>
        </w:tc>
        <w:tc>
          <w:tcPr>
            <w:tcW w:type="dxa" w:w="2340"/>
          </w:tcPr>
          <w:p>
            <w:r>
              <w:rPr>
                <w:rFonts w:ascii="Arial" w:hAnsi="Arial"/>
                <w:sz w:val="18"/>
              </w:rPr>
              <w:t>Support ILP/GRW - Labour &amp; equipment support/forwarding tools/materials/personnel.- Continue</w:t>
              <w:br/>
              <w:t>ECB/Soil mesh install KP (3</w:t>
            </w:r>
          </w:p>
        </w:tc>
        <w:tc>
          <w:tcPr>
            <w:tcW w:type="dxa" w:w="2340"/>
          </w:tcPr>
          <w:p>
            <w:r>
              <w:rPr>
                <w:rFonts w:ascii="Arial" w:hAnsi="Arial"/>
                <w:sz w:val="18"/>
              </w:rPr>
              <w:t>Ray Creek Crossing</w:t>
            </w:r>
          </w:p>
        </w:tc>
      </w:tr>
      <w:tr>
        <w:tc>
          <w:tcPr>
            <w:tcW w:type="dxa" w:w="2340"/>
            <w:shd w:fill="F5F5F5"/>
          </w:tcPr>
          <w:p>
            <w:r>
              <w:rPr>
                <w:rFonts w:ascii="Arial" w:hAnsi="Arial"/>
                <w:sz w:val="18"/>
              </w:rPr>
              <w:t>CIVILS-GRADE/BLAST-CREW 9 - Quinn Braybrook</w:t>
            </w:r>
          </w:p>
        </w:tc>
        <w:tc>
          <w:tcPr>
            <w:tcW w:type="dxa" w:w="2340"/>
            <w:shd w:fill="F5F5F5"/>
          </w:tcPr>
          <w:p>
            <w:r>
              <w:rPr>
                <w:rFonts w:ascii="Arial" w:hAnsi="Arial"/>
                <w:sz w:val="18"/>
              </w:rPr>
              <w:t>KP 31.130</w:t>
            </w:r>
          </w:p>
        </w:tc>
        <w:tc>
          <w:tcPr>
            <w:tcW w:type="dxa" w:w="2340"/>
            <w:shd w:fill="F5F5F5"/>
          </w:tcPr>
          <w:p>
            <w:r>
              <w:rPr>
                <w:rFonts w:ascii="Arial" w:hAnsi="Arial"/>
                <w:sz w:val="18"/>
              </w:rPr>
              <w:t>Support ILP/GRW - Labour &amp; equipment support/forwarding tools/materials/personnel.- Continue</w:t>
              <w:br/>
              <w:t>ECB/Soil mesh install KP (3</w:t>
            </w:r>
          </w:p>
        </w:tc>
        <w:tc>
          <w:tcPr>
            <w:tcW w:type="dxa" w:w="2340"/>
            <w:shd w:fill="F5F5F5"/>
          </w:tcPr>
          <w:p>
            <w:r>
              <w:rPr>
                <w:rFonts w:ascii="Arial" w:hAnsi="Arial"/>
                <w:sz w:val="18"/>
              </w:rPr>
              <w:t>Ray Creek Crossing</w:t>
            </w:r>
          </w:p>
        </w:tc>
      </w:tr>
      <w:tr>
        <w:tc>
          <w:tcPr>
            <w:tcW w:type="dxa" w:w="2340"/>
          </w:tcPr>
          <w:p>
            <w:r>
              <w:rPr>
                <w:rFonts w:ascii="Arial" w:hAnsi="Arial"/>
                <w:sz w:val="18"/>
              </w:rPr>
              <w:t>CIVILS-GRADE/BLAST-CREW 9 - Quinn Braybrook</w:t>
            </w:r>
          </w:p>
        </w:tc>
        <w:tc>
          <w:tcPr>
            <w:tcW w:type="dxa" w:w="2340"/>
          </w:tcPr>
          <w:p>
            <w:r>
              <w:rPr>
                <w:rFonts w:ascii="Arial" w:hAnsi="Arial"/>
                <w:sz w:val="18"/>
              </w:rPr>
              <w:t>KP 31.160</w:t>
            </w:r>
          </w:p>
        </w:tc>
        <w:tc>
          <w:tcPr>
            <w:tcW w:type="dxa" w:w="2340"/>
          </w:tcPr>
          <w:p>
            <w:r>
              <w:rPr>
                <w:rFonts w:ascii="Arial" w:hAnsi="Arial"/>
                <w:sz w:val="18"/>
              </w:rPr>
              <w:t>Support ILP/GRW - Labour &amp; equipment support/forwarding tools/materials/personnel.- Continue</w:t>
              <w:br/>
              <w:t>ECB/Soil mesh install KP (3</w:t>
            </w:r>
          </w:p>
        </w:tc>
        <w:tc>
          <w:tcPr>
            <w:tcW w:type="dxa" w:w="2340"/>
          </w:tcPr>
          <w:p>
            <w:r>
              <w:rPr>
                <w:rFonts w:ascii="Arial" w:hAnsi="Arial"/>
                <w:sz w:val="18"/>
              </w:rPr>
              <w:t>Ray Creek Crossing</w:t>
            </w:r>
          </w:p>
        </w:tc>
      </w:tr>
      <w:tr>
        <w:tc>
          <w:tcPr>
            <w:tcW w:type="dxa" w:w="2340"/>
            <w:shd w:fill="F5F5F5"/>
          </w:tcPr>
          <w:p>
            <w:r>
              <w:rPr>
                <w:rFonts w:ascii="Arial" w:hAnsi="Arial"/>
                <w:sz w:val="18"/>
              </w:rPr>
              <w:t>CIVILS-GRADE/BLAST-CREW 9 - Quinn Braybrook</w:t>
            </w:r>
          </w:p>
        </w:tc>
        <w:tc>
          <w:tcPr>
            <w:tcW w:type="dxa" w:w="2340"/>
            <w:shd w:fill="F5F5F5"/>
          </w:tcPr>
          <w:p>
            <w:r>
              <w:rPr>
                <w:rFonts w:ascii="Arial" w:hAnsi="Arial"/>
                <w:sz w:val="18"/>
              </w:rPr>
              <w:t>KP 31.180</w:t>
            </w:r>
          </w:p>
        </w:tc>
        <w:tc>
          <w:tcPr>
            <w:tcW w:type="dxa" w:w="2340"/>
            <w:shd w:fill="F5F5F5"/>
          </w:tcPr>
          <w:p>
            <w:r>
              <w:rPr>
                <w:rFonts w:ascii="Arial" w:hAnsi="Arial"/>
                <w:sz w:val="18"/>
              </w:rPr>
              <w:t>Support ILP/GRW - Labour &amp; equipment support/forwarding tools/materials/personnel.- Continue</w:t>
              <w:br/>
              <w:t>ECB/Soil mesh install KP (3</w:t>
            </w:r>
          </w:p>
        </w:tc>
        <w:tc>
          <w:tcPr>
            <w:tcW w:type="dxa" w:w="2340"/>
            <w:shd w:fill="F5F5F5"/>
          </w:tcPr>
          <w:p>
            <w:r>
              <w:rPr>
                <w:rFonts w:ascii="Arial" w:hAnsi="Arial"/>
                <w:sz w:val="18"/>
              </w:rPr>
              <w:t>Ray Creek Crossing</w:t>
            </w:r>
          </w:p>
        </w:tc>
      </w:tr>
      <w:tr>
        <w:tc>
          <w:tcPr>
            <w:tcW w:type="dxa" w:w="2340"/>
          </w:tcPr>
          <w:p>
            <w:r>
              <w:rPr>
                <w:rFonts w:ascii="Arial" w:hAnsi="Arial"/>
                <w:sz w:val="18"/>
              </w:rPr>
              <w:t>CIVILS-GRADE/BLAST-CREW 9 - Quinn Braybrook</w:t>
            </w:r>
          </w:p>
        </w:tc>
        <w:tc>
          <w:tcPr>
            <w:tcW w:type="dxa" w:w="2340"/>
          </w:tcPr>
          <w:p>
            <w:r>
              <w:rPr>
                <w:rFonts w:ascii="Arial" w:hAnsi="Arial"/>
                <w:sz w:val="18"/>
              </w:rPr>
              <w:t>KP 31.190</w:t>
            </w:r>
          </w:p>
        </w:tc>
        <w:tc>
          <w:tcPr>
            <w:tcW w:type="dxa" w:w="2340"/>
          </w:tcPr>
          <w:p>
            <w:r>
              <w:rPr>
                <w:rFonts w:ascii="Arial" w:hAnsi="Arial"/>
                <w:sz w:val="18"/>
              </w:rPr>
              <w:t>Support ILP/GRW - Labour &amp; equipment support/forwarding tools/materials/personnel.- Continue</w:t>
              <w:br/>
              <w:t>ECB/Soil mesh install KP (3</w:t>
            </w:r>
          </w:p>
        </w:tc>
        <w:tc>
          <w:tcPr>
            <w:tcW w:type="dxa" w:w="2340"/>
          </w:tcPr>
          <w:p>
            <w:r>
              <w:rPr>
                <w:rFonts w:ascii="Arial" w:hAnsi="Arial"/>
                <w:sz w:val="18"/>
              </w:rPr>
              <w:t>Ray Creek Crossing</w:t>
            </w:r>
          </w:p>
        </w:tc>
      </w:tr>
      <w:tr>
        <w:tc>
          <w:tcPr>
            <w:tcW w:type="dxa" w:w="2340"/>
            <w:shd w:fill="F5F5F5"/>
          </w:tcPr>
          <w:p>
            <w:r>
              <w:rPr>
                <w:rFonts w:ascii="Arial" w:hAnsi="Arial"/>
                <w:sz w:val="18"/>
              </w:rPr>
              <w:t>CIVILS-GRADE/BLAST-CREW 9 - Quinn Braybrook</w:t>
            </w:r>
          </w:p>
        </w:tc>
        <w:tc>
          <w:tcPr>
            <w:tcW w:type="dxa" w:w="2340"/>
            <w:shd w:fill="F5F5F5"/>
          </w:tcPr>
          <w:p>
            <w:r>
              <w:rPr>
                <w:rFonts w:ascii="Arial" w:hAnsi="Arial"/>
                <w:sz w:val="18"/>
              </w:rPr>
              <w:t>KP 31.200</w:t>
            </w:r>
          </w:p>
        </w:tc>
        <w:tc>
          <w:tcPr>
            <w:tcW w:type="dxa" w:w="2340"/>
            <w:shd w:fill="F5F5F5"/>
          </w:tcPr>
          <w:p>
            <w:r>
              <w:rPr>
                <w:rFonts w:ascii="Arial" w:hAnsi="Arial"/>
                <w:sz w:val="18"/>
              </w:rPr>
              <w:t>Support ILP/GRW - Labour &amp; equipment support/forwarding tools/materials/personnel.- Continue</w:t>
              <w:br/>
              <w:t>ECB/Soil mesh install KP (3</w:t>
            </w:r>
          </w:p>
        </w:tc>
        <w:tc>
          <w:tcPr>
            <w:tcW w:type="dxa" w:w="2340"/>
            <w:shd w:fill="F5F5F5"/>
          </w:tcPr>
          <w:p>
            <w:r>
              <w:rPr>
                <w:rFonts w:ascii="Arial" w:hAnsi="Arial"/>
                <w:sz w:val="18"/>
              </w:rPr>
              <w:t>Ray Creek Crossing</w:t>
            </w:r>
          </w:p>
        </w:tc>
      </w:tr>
      <w:tr>
        <w:tc>
          <w:tcPr>
            <w:tcW w:type="dxa" w:w="2340"/>
          </w:tcPr>
          <w:p>
            <w:r>
              <w:rPr>
                <w:rFonts w:ascii="Arial" w:hAnsi="Arial"/>
                <w:sz w:val="18"/>
              </w:rPr>
              <w:t>CIVILS-GRADE/BLAST-CREW 9 - Quinn Braybrook</w:t>
            </w:r>
          </w:p>
        </w:tc>
        <w:tc>
          <w:tcPr>
            <w:tcW w:type="dxa" w:w="2340"/>
          </w:tcPr>
          <w:p>
            <w:r>
              <w:rPr>
                <w:rFonts w:ascii="Arial" w:hAnsi="Arial"/>
                <w:sz w:val="18"/>
              </w:rPr>
              <w:t>KP 31.250</w:t>
            </w:r>
          </w:p>
        </w:tc>
        <w:tc>
          <w:tcPr>
            <w:tcW w:type="dxa" w:w="2340"/>
          </w:tcPr>
          <w:p>
            <w:r>
              <w:rPr>
                <w:rFonts w:ascii="Arial" w:hAnsi="Arial"/>
                <w:sz w:val="18"/>
              </w:rPr>
              <w:t>Support ILP/GRW - Labour &amp; equipment support/forwarding tools/materials/personnel.- Continue</w:t>
              <w:br/>
              <w:t>ECB/Soil mesh install KP (3</w:t>
            </w:r>
          </w:p>
        </w:tc>
        <w:tc>
          <w:tcPr>
            <w:tcW w:type="dxa" w:w="2340"/>
          </w:tcPr>
          <w:p>
            <w:r>
              <w:rPr>
                <w:rFonts w:ascii="Arial" w:hAnsi="Arial"/>
                <w:sz w:val="18"/>
              </w:rPr>
              <w:t>Ray Creek Crossing</w:t>
            </w:r>
          </w:p>
        </w:tc>
      </w:tr>
      <w:tr>
        <w:tc>
          <w:tcPr>
            <w:tcW w:type="dxa" w:w="2340"/>
            <w:shd w:fill="F5F5F5"/>
          </w:tcPr>
          <w:p>
            <w:r>
              <w:rPr>
                <w:rFonts w:ascii="Arial" w:hAnsi="Arial"/>
                <w:sz w:val="18"/>
              </w:rPr>
              <w:t>CIVILS-GRADE/BLAST-CREW 9 - Quinn Braybrook</w:t>
            </w:r>
          </w:p>
        </w:tc>
        <w:tc>
          <w:tcPr>
            <w:tcW w:type="dxa" w:w="2340"/>
            <w:shd w:fill="F5F5F5"/>
          </w:tcPr>
          <w:p>
            <w:r>
              <w:rPr>
                <w:rFonts w:ascii="Arial" w:hAnsi="Arial"/>
                <w:sz w:val="18"/>
              </w:rPr>
              <w:t>KP 31.260</w:t>
            </w:r>
          </w:p>
        </w:tc>
        <w:tc>
          <w:tcPr>
            <w:tcW w:type="dxa" w:w="2340"/>
            <w:shd w:fill="F5F5F5"/>
          </w:tcPr>
          <w:p>
            <w:r>
              <w:rPr>
                <w:rFonts w:ascii="Arial" w:hAnsi="Arial"/>
                <w:sz w:val="18"/>
              </w:rPr>
              <w:t>Support ILP/GRW - Labour &amp; equipment support/forwarding tools/materials/personnel.- Continue</w:t>
              <w:br/>
              <w:t>ECB/Soil mesh install KP (3</w:t>
            </w:r>
          </w:p>
        </w:tc>
        <w:tc>
          <w:tcPr>
            <w:tcW w:type="dxa" w:w="2340"/>
            <w:shd w:fill="F5F5F5"/>
          </w:tcPr>
          <w:p>
            <w:r>
              <w:rPr>
                <w:rFonts w:ascii="Arial" w:hAnsi="Arial"/>
                <w:sz w:val="18"/>
              </w:rPr>
              <w:t>Ray Creek Crossing</w:t>
            </w:r>
          </w:p>
        </w:tc>
      </w:tr>
      <w:tr>
        <w:tc>
          <w:tcPr>
            <w:tcW w:type="dxa" w:w="2340"/>
          </w:tcPr>
          <w:p>
            <w:r>
              <w:rPr>
                <w:rFonts w:ascii="Arial" w:hAnsi="Arial"/>
                <w:sz w:val="18"/>
              </w:rPr>
              <w:t>CIVILS-GRADE/BLAST-CREW 6 - Ryan Beccherini</w:t>
            </w:r>
          </w:p>
        </w:tc>
        <w:tc>
          <w:tcPr>
            <w:tcW w:type="dxa" w:w="2340"/>
          </w:tcPr>
          <w:p>
            <w:r>
              <w:rPr>
                <w:rFonts w:ascii="Arial" w:hAnsi="Arial"/>
                <w:sz w:val="18"/>
              </w:rPr>
              <w:t>KP 33.800</w:t>
            </w:r>
          </w:p>
        </w:tc>
        <w:tc>
          <w:tcPr>
            <w:tcW w:type="dxa" w:w="2340"/>
          </w:tcPr>
          <w:p>
            <w:r>
              <w:rPr>
                <w:rFonts w:ascii="Arial" w:hAnsi="Arial"/>
                <w:sz w:val="18"/>
              </w:rPr>
              <w:t>33+800 - 33+850 Begin hauling knot weed topsoil offsite</w:t>
              <w:br/>
              <w:t>100+850 - 101+000 Support McCaws ditch blast 318/319</w:t>
              <w:br/>
              <w:t>101+200 - 1</w:t>
            </w:r>
          </w:p>
        </w:tc>
        <w:tc>
          <w:tcPr>
            <w:tcW w:type="dxa" w:w="2340"/>
          </w:tcPr>
          <w:p>
            <w:r>
              <w:rPr>
                <w:rFonts w:ascii="Arial" w:hAnsi="Arial"/>
                <w:sz w:val="18"/>
              </w:rPr>
              <w:t>Stawamus River Zone</w:t>
            </w:r>
          </w:p>
        </w:tc>
      </w:tr>
      <w:tr>
        <w:tc>
          <w:tcPr>
            <w:tcW w:type="dxa" w:w="2340"/>
            <w:shd w:fill="F5F5F5"/>
          </w:tcPr>
          <w:p>
            <w:r>
              <w:rPr>
                <w:rFonts w:ascii="Arial" w:hAnsi="Arial"/>
                <w:sz w:val="18"/>
              </w:rPr>
              <w:t>CIVILS-GRADE/BLAST-CREW 6 - Ryan Beccherini</w:t>
            </w:r>
          </w:p>
        </w:tc>
        <w:tc>
          <w:tcPr>
            <w:tcW w:type="dxa" w:w="2340"/>
            <w:shd w:fill="F5F5F5"/>
          </w:tcPr>
          <w:p>
            <w:r>
              <w:rPr>
                <w:rFonts w:ascii="Arial" w:hAnsi="Arial"/>
                <w:sz w:val="18"/>
              </w:rPr>
              <w:t>KP 33.850</w:t>
            </w:r>
          </w:p>
        </w:tc>
        <w:tc>
          <w:tcPr>
            <w:tcW w:type="dxa" w:w="2340"/>
            <w:shd w:fill="F5F5F5"/>
          </w:tcPr>
          <w:p>
            <w:r>
              <w:rPr>
                <w:rFonts w:ascii="Arial" w:hAnsi="Arial"/>
                <w:sz w:val="18"/>
              </w:rPr>
              <w:t>33+800 - 33+850 Begin hauling knot weed topsoil offsite</w:t>
              <w:br/>
              <w:t>100+850 - 101+000 Support McCaws ditch blast 318/319</w:t>
              <w:br/>
              <w:t>101+200 - 1</w:t>
            </w:r>
          </w:p>
        </w:tc>
        <w:tc>
          <w:tcPr>
            <w:tcW w:type="dxa" w:w="2340"/>
            <w:shd w:fill="F5F5F5"/>
          </w:tcPr>
          <w:p>
            <w:r>
              <w:rPr>
                <w:rFonts w:ascii="Arial" w:hAnsi="Arial"/>
                <w:sz w:val="18"/>
              </w:rPr>
              <w:t>Stawamus River Zone</w:t>
            </w:r>
          </w:p>
        </w:tc>
      </w:tr>
      <w:tr>
        <w:tc>
          <w:tcPr>
            <w:tcW w:type="dxa" w:w="2340"/>
          </w:tcPr>
          <w:p>
            <w:r>
              <w:rPr>
                <w:rFonts w:ascii="Arial" w:hAnsi="Arial"/>
                <w:sz w:val="18"/>
              </w:rPr>
              <w:t>MECHANICAL SUPPORT CREW 2 - Jason Klimow</w:t>
            </w:r>
          </w:p>
        </w:tc>
        <w:tc>
          <w:tcPr>
            <w:tcW w:type="dxa" w:w="2340"/>
          </w:tcPr>
          <w:p>
            <w:r>
              <w:rPr>
                <w:rFonts w:ascii="Arial" w:hAnsi="Arial"/>
                <w:sz w:val="18"/>
              </w:rPr>
              <w:t>KP 29.600</w:t>
            </w:r>
          </w:p>
        </w:tc>
        <w:tc>
          <w:tcPr>
            <w:tcW w:type="dxa" w:w="2340"/>
          </w:tcPr>
          <w:p>
            <w:r>
              <w:rPr>
                <w:rFonts w:ascii="Arial" w:hAnsi="Arial"/>
                <w:sz w:val="18"/>
              </w:rPr>
              <w:t>Continued tie in support at Kp 29+600, begin engineering activities in road 5</w:t>
            </w:r>
          </w:p>
        </w:tc>
        <w:tc>
          <w:tcPr>
            <w:tcW w:type="dxa" w:w="2340"/>
          </w:tcPr>
          <w:p>
            <w:r>
              <w:rPr>
                <w:rFonts w:ascii="Arial" w:hAnsi="Arial"/>
                <w:sz w:val="18"/>
              </w:rPr>
              <w:t>Mamquam River Crossing</w:t>
            </w:r>
          </w:p>
        </w:tc>
      </w:tr>
    </w:tbl>
    <w:p>
      <w:r>
        <w:br w:type="page"/>
      </w:r>
    </w:p>
    <w:p>
      <w:pPr>
        <w:pStyle w:val="Heading2"/>
      </w:pPr>
      <w:r>
        <w:rPr>
          <w:rFonts w:ascii="Arial" w:hAnsi="Arial"/>
          <w:color w:val="0B1D33"/>
        </w:rPr>
        <w:t>3. ENVIRONMENTAL SENSITIVE AREAS</w:t>
      </w:r>
    </w:p>
    <w:p>
      <w:r>
        <w:rPr>
          <w:rFonts w:ascii="Arial" w:hAnsi="Arial"/>
          <w:i/>
          <w:color w:val="5A6978"/>
          <w:sz w:val="20"/>
        </w:rPr>
        <w:t>3 environmentally sensitive areas identified. 13 crew-zone intersections today.</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872"/>
        <w:gridCol w:w="1872"/>
        <w:gridCol w:w="1872"/>
        <w:gridCol w:w="1872"/>
        <w:gridCol w:w="1872"/>
      </w:tblGrid>
      <w:tr>
        <w:tc>
          <w:tcPr>
            <w:tcW w:type="dxa" w:w="1872"/>
            <w:shd w:fill="0B1D33"/>
          </w:tcPr>
          <w:p>
            <w:pPr>
              <w:jc w:val="center"/>
            </w:pPr>
            <w:r/>
            <w:r>
              <w:rPr>
                <w:rFonts w:ascii="Arial" w:hAnsi="Arial"/>
                <w:b/>
                <w:color w:val="FFFFFF"/>
                <w:sz w:val="18"/>
              </w:rPr>
              <w:t>ESA</w:t>
            </w:r>
          </w:p>
        </w:tc>
        <w:tc>
          <w:tcPr>
            <w:tcW w:type="dxa" w:w="1872"/>
            <w:shd w:fill="0B1D33"/>
          </w:tcPr>
          <w:p>
            <w:pPr>
              <w:jc w:val="center"/>
            </w:pPr>
            <w:r/>
            <w:r>
              <w:rPr>
                <w:rFonts w:ascii="Arial" w:hAnsi="Arial"/>
                <w:b/>
                <w:color w:val="FFFFFF"/>
                <w:sz w:val="18"/>
              </w:rPr>
              <w:t>KP RANGE</w:t>
            </w:r>
          </w:p>
        </w:tc>
        <w:tc>
          <w:tcPr>
            <w:tcW w:type="dxa" w:w="1872"/>
            <w:shd w:fill="0B1D33"/>
          </w:tcPr>
          <w:p>
            <w:pPr>
              <w:jc w:val="center"/>
            </w:pPr>
            <w:r/>
            <w:r>
              <w:rPr>
                <w:rFonts w:ascii="Arial" w:hAnsi="Arial"/>
                <w:b/>
                <w:color w:val="FFFFFF"/>
                <w:sz w:val="18"/>
              </w:rPr>
              <w:t>STATUS</w:t>
            </w:r>
          </w:p>
        </w:tc>
        <w:tc>
          <w:tcPr>
            <w:tcW w:type="dxa" w:w="1872"/>
            <w:shd w:fill="0B1D33"/>
          </w:tcPr>
          <w:p>
            <w:pPr>
              <w:jc w:val="center"/>
            </w:pPr>
            <w:r/>
            <w:r>
              <w:rPr>
                <w:rFonts w:ascii="Arial" w:hAnsi="Arial"/>
                <w:b/>
                <w:color w:val="FFFFFF"/>
                <w:sz w:val="18"/>
              </w:rPr>
              <w:t>RESTRICTION</w:t>
            </w:r>
          </w:p>
        </w:tc>
        <w:tc>
          <w:tcPr>
            <w:tcW w:type="dxa" w:w="1872"/>
            <w:shd w:fill="0B1D33"/>
          </w:tcPr>
          <w:p>
            <w:pPr>
              <w:jc w:val="center"/>
            </w:pPr>
            <w:r/>
            <w:r>
              <w:rPr>
                <w:rFonts w:ascii="Arial" w:hAnsi="Arial"/>
                <w:b/>
                <w:color w:val="FFFFFF"/>
                <w:sz w:val="18"/>
              </w:rPr>
              <w:t>AUTHORITY</w:t>
            </w:r>
          </w:p>
        </w:tc>
      </w:tr>
      <w:tr>
        <w:tc>
          <w:tcPr>
            <w:tcW w:type="dxa" w:w="1872"/>
          </w:tcPr>
          <w:p>
            <w:r>
              <w:rPr>
                <w:rFonts w:ascii="Arial" w:hAnsi="Arial"/>
                <w:sz w:val="18"/>
              </w:rPr>
              <w:t>Slope B/C Glacier - Steep Terrain ESA</w:t>
            </w:r>
          </w:p>
        </w:tc>
        <w:tc>
          <w:tcPr>
            <w:tcW w:type="dxa" w:w="1872"/>
          </w:tcPr>
          <w:p>
            <w:r>
              <w:rPr>
                <w:rFonts w:ascii="Arial" w:hAnsi="Arial"/>
                <w:sz w:val="18"/>
              </w:rPr>
              <w:t>KP 5.3 — 6.8</w:t>
            </w:r>
          </w:p>
        </w:tc>
        <w:tc>
          <w:tcPr>
            <w:tcW w:type="dxa" w:w="1872"/>
            <w:shd w:fill="FF9800"/>
          </w:tcPr>
          <w:p>
            <w:pPr>
              <w:jc w:val="center"/>
            </w:pPr>
            <w:r>
              <w:rPr>
                <w:rFonts w:ascii="Arial" w:hAnsi="Arial"/>
                <w:b/>
                <w:color w:val="FFFFFF"/>
                <w:sz w:val="18"/>
              </w:rPr>
              <w:t>ACTIVE WORK</w:t>
            </w:r>
          </w:p>
        </w:tc>
        <w:tc>
          <w:tcPr>
            <w:tcW w:type="dxa" w:w="1872"/>
          </w:tcPr>
          <w:p>
            <w:r>
              <w:rPr>
                <w:rFonts w:ascii="Arial" w:hAnsi="Arial"/>
                <w:sz w:val="18"/>
              </w:rPr>
              <w:t>Enhanced erosion control required. No work during heavy rain events. Mandatory spotter.</w:t>
            </w:r>
          </w:p>
        </w:tc>
        <w:tc>
          <w:tcPr>
            <w:tcW w:type="dxa" w:w="1872"/>
          </w:tcPr>
          <w:p>
            <w:r>
              <w:rPr>
                <w:rFonts w:ascii="Arial" w:hAnsi="Arial"/>
                <w:sz w:val="18"/>
              </w:rPr>
              <w:t>BCER Permit Condition #47</w:t>
            </w:r>
          </w:p>
        </w:tc>
      </w:tr>
      <w:tr>
        <w:tc>
          <w:tcPr>
            <w:tcW w:type="dxa" w:w="1872"/>
            <w:shd w:fill="F5F5F5"/>
          </w:tcPr>
          <w:p>
            <w:r>
              <w:rPr>
                <w:rFonts w:ascii="Arial" w:hAnsi="Arial"/>
                <w:sz w:val="18"/>
              </w:rPr>
              <w:t>Wetland Complex</w:t>
            </w:r>
          </w:p>
        </w:tc>
        <w:tc>
          <w:tcPr>
            <w:tcW w:type="dxa" w:w="1872"/>
            <w:shd w:fill="F5F5F5"/>
          </w:tcPr>
          <w:p>
            <w:r>
              <w:rPr>
                <w:rFonts w:ascii="Arial" w:hAnsi="Arial"/>
                <w:sz w:val="18"/>
              </w:rPr>
              <w:t>KP 3.4 — 3.8</w:t>
            </w:r>
          </w:p>
        </w:tc>
        <w:tc>
          <w:tcPr>
            <w:tcW w:type="dxa" w:w="1872"/>
            <w:shd w:fill="FF9800"/>
          </w:tcPr>
          <w:p>
            <w:pPr>
              <w:jc w:val="center"/>
            </w:pPr>
            <w:r>
              <w:rPr>
                <w:rFonts w:ascii="Arial" w:hAnsi="Arial"/>
                <w:b/>
                <w:color w:val="FFFFFF"/>
                <w:sz w:val="18"/>
              </w:rPr>
              <w:t>MONITORING</w:t>
            </w:r>
          </w:p>
        </w:tc>
        <w:tc>
          <w:tcPr>
            <w:tcW w:type="dxa" w:w="1872"/>
            <w:shd w:fill="F5F5F5"/>
          </w:tcPr>
          <w:p>
            <w:r>
              <w:rPr>
                <w:rFonts w:ascii="Arial" w:hAnsi="Arial"/>
                <w:sz w:val="18"/>
              </w:rPr>
              <w:t>30m setback from wetland boundary. Silt fencing mandatory. Turbidity monitoring required.</w:t>
            </w:r>
          </w:p>
        </w:tc>
        <w:tc>
          <w:tcPr>
            <w:tcW w:type="dxa" w:w="1872"/>
            <w:shd w:fill="F5F5F5"/>
          </w:tcPr>
          <w:p>
            <w:r>
              <w:rPr>
                <w:rFonts w:ascii="Arial" w:hAnsi="Arial"/>
                <w:sz w:val="18"/>
              </w:rPr>
              <w:t>BCER / BC Water Sustainability Act</w:t>
            </w:r>
          </w:p>
        </w:tc>
      </w:tr>
      <w:tr>
        <w:tc>
          <w:tcPr>
            <w:tcW w:type="dxa" w:w="1872"/>
          </w:tcPr>
          <w:p>
            <w:r>
              <w:rPr>
                <w:rFonts w:ascii="Arial" w:hAnsi="Arial"/>
                <w:sz w:val="18"/>
              </w:rPr>
              <w:t>Mountain Goat Winter Range</w:t>
            </w:r>
          </w:p>
        </w:tc>
        <w:tc>
          <w:tcPr>
            <w:tcW w:type="dxa" w:w="1872"/>
          </w:tcPr>
          <w:p>
            <w:r>
              <w:rPr>
                <w:rFonts w:ascii="Arial" w:hAnsi="Arial"/>
                <w:sz w:val="18"/>
              </w:rPr>
              <w:t>KP 7.0 — 11.0</w:t>
            </w:r>
          </w:p>
        </w:tc>
        <w:tc>
          <w:tcPr>
            <w:tcW w:type="dxa" w:w="1872"/>
            <w:shd w:fill="F44336"/>
          </w:tcPr>
          <w:p>
            <w:pPr>
              <w:jc w:val="center"/>
            </w:pPr>
            <w:r>
              <w:rPr>
                <w:rFonts w:ascii="Arial" w:hAnsi="Arial"/>
                <w:b/>
                <w:color w:val="FFFFFF"/>
                <w:sz w:val="18"/>
              </w:rPr>
              <w:t>RESTRICTION ACTIVE</w:t>
            </w:r>
          </w:p>
        </w:tc>
        <w:tc>
          <w:tcPr>
            <w:tcW w:type="dxa" w:w="1872"/>
          </w:tcPr>
          <w:p>
            <w:r>
              <w:rPr>
                <w:rFonts w:ascii="Arial" w:hAnsi="Arial"/>
                <w:sz w:val="18"/>
              </w:rPr>
              <w:t>Helicopter operations restricted Dec 1 - Apr 15. Minimize noise 0600-0900.</w:t>
            </w:r>
          </w:p>
        </w:tc>
        <w:tc>
          <w:tcPr>
            <w:tcW w:type="dxa" w:w="1872"/>
          </w:tcPr>
          <w:p>
            <w:r>
              <w:rPr>
                <w:rFonts w:ascii="Arial" w:hAnsi="Arial"/>
                <w:sz w:val="18"/>
              </w:rPr>
              <w:t>BCER Permit Condition #62 / BC Wildlife Act</w:t>
            </w:r>
          </w:p>
        </w:tc>
      </w:tr>
    </w:tbl>
    <w:p/>
    <w:p>
      <w:r>
        <w:rPr>
          <w:rFonts w:ascii="Arial" w:hAnsi="Arial"/>
          <w:b/>
          <w:color w:val="0B1D33"/>
          <w:sz w:val="22"/>
        </w:rPr>
        <w:t>Crews Operating in Environmental Sensitive Areas:</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40"/>
        <w:gridCol w:w="2340"/>
        <w:gridCol w:w="2340"/>
        <w:gridCol w:w="2340"/>
      </w:tblGrid>
      <w:tr>
        <w:tc>
          <w:tcPr>
            <w:tcW w:type="dxa" w:w="2340"/>
            <w:shd w:fill="0B1D33"/>
          </w:tcPr>
          <w:p>
            <w:pPr>
              <w:jc w:val="center"/>
            </w:pPr>
            <w:r/>
            <w:r>
              <w:rPr>
                <w:rFonts w:ascii="Arial" w:hAnsi="Arial"/>
                <w:b/>
                <w:color w:val="FFFFFF"/>
                <w:sz w:val="18"/>
              </w:rPr>
              <w:t>CREW</w:t>
            </w:r>
          </w:p>
        </w:tc>
        <w:tc>
          <w:tcPr>
            <w:tcW w:type="dxa" w:w="2340"/>
            <w:shd w:fill="0B1D33"/>
          </w:tcPr>
          <w:p>
            <w:pPr>
              <w:jc w:val="center"/>
            </w:pPr>
            <w:r/>
            <w:r>
              <w:rPr>
                <w:rFonts w:ascii="Arial" w:hAnsi="Arial"/>
                <w:b/>
                <w:color w:val="FFFFFF"/>
                <w:sz w:val="18"/>
              </w:rPr>
              <w:t>KP</w:t>
            </w:r>
          </w:p>
        </w:tc>
        <w:tc>
          <w:tcPr>
            <w:tcW w:type="dxa" w:w="2340"/>
            <w:shd w:fill="0B1D33"/>
          </w:tcPr>
          <w:p>
            <w:pPr>
              <w:jc w:val="center"/>
            </w:pPr>
            <w:r/>
            <w:r>
              <w:rPr>
                <w:rFonts w:ascii="Arial" w:hAnsi="Arial"/>
                <w:b/>
                <w:color w:val="FFFFFF"/>
                <w:sz w:val="18"/>
              </w:rPr>
              <w:t>ACTIVITY</w:t>
            </w:r>
          </w:p>
        </w:tc>
        <w:tc>
          <w:tcPr>
            <w:tcW w:type="dxa" w:w="2340"/>
            <w:shd w:fill="0B1D33"/>
          </w:tcPr>
          <w:p>
            <w:pPr>
              <w:jc w:val="center"/>
            </w:pPr>
            <w:r/>
            <w:r>
              <w:rPr>
                <w:rFonts w:ascii="Arial" w:hAnsi="Arial"/>
                <w:b/>
                <w:color w:val="FFFFFF"/>
                <w:sz w:val="18"/>
              </w:rPr>
              <w:t>ZONE</w:t>
            </w:r>
          </w:p>
        </w:tc>
      </w:tr>
      <w:tr>
        <w:tc>
          <w:tcPr>
            <w:tcW w:type="dxa" w:w="2340"/>
          </w:tcPr>
          <w:p>
            <w:r>
              <w:rPr>
                <w:rFonts w:ascii="Arial" w:hAnsi="Arial"/>
                <w:sz w:val="18"/>
              </w:rPr>
              <w:t>CIVILS-GRADE/BLAST-CREW 7 - Wade Cuthbertson</w:t>
            </w:r>
          </w:p>
        </w:tc>
        <w:tc>
          <w:tcPr>
            <w:tcW w:type="dxa" w:w="2340"/>
          </w:tcPr>
          <w:p>
            <w:r>
              <w:rPr>
                <w:rFonts w:ascii="Arial" w:hAnsi="Arial"/>
                <w:sz w:val="18"/>
              </w:rPr>
              <w:t>KP 5.369</w:t>
            </w:r>
          </w:p>
        </w:tc>
        <w:tc>
          <w:tcPr>
            <w:tcW w:type="dxa" w:w="2340"/>
          </w:tcPr>
          <w:p>
            <w:r>
              <w:rPr>
                <w:rFonts w:ascii="Arial" w:hAnsi="Arial"/>
                <w:sz w:val="18"/>
              </w:rPr>
              <w:t>5+222 Backfiling activities, end haul</w:t>
              <w:br/>
              <w:t>5+369 Ditching activities, isolation preparation of NCD 30</w:t>
              <w:br/>
              <w:t xml:space="preserve">5+550 Support Glacier, </w:t>
            </w:r>
          </w:p>
        </w:tc>
        <w:tc>
          <w:tcPr>
            <w:tcW w:type="dxa" w:w="2340"/>
          </w:tcPr>
          <w:p>
            <w:r>
              <w:rPr>
                <w:rFonts w:ascii="Arial" w:hAnsi="Arial"/>
                <w:sz w:val="18"/>
              </w:rPr>
              <w:t>Slope B/C Glacier - Steep Terrain ESA</w:t>
            </w:r>
          </w:p>
        </w:tc>
      </w:tr>
      <w:tr>
        <w:tc>
          <w:tcPr>
            <w:tcW w:type="dxa" w:w="2340"/>
            <w:shd w:fill="F5F5F5"/>
          </w:tcPr>
          <w:p>
            <w:r>
              <w:rPr>
                <w:rFonts w:ascii="Arial" w:hAnsi="Arial"/>
                <w:sz w:val="18"/>
              </w:rPr>
              <w:t>CIVILS-GRADE/BLAST-CREW 7 - Wade Cuthbertson</w:t>
            </w:r>
          </w:p>
        </w:tc>
        <w:tc>
          <w:tcPr>
            <w:tcW w:type="dxa" w:w="2340"/>
            <w:shd w:fill="F5F5F5"/>
          </w:tcPr>
          <w:p>
            <w:r>
              <w:rPr>
                <w:rFonts w:ascii="Arial" w:hAnsi="Arial"/>
                <w:sz w:val="18"/>
              </w:rPr>
              <w:t>KP 5.550</w:t>
            </w:r>
          </w:p>
        </w:tc>
        <w:tc>
          <w:tcPr>
            <w:tcW w:type="dxa" w:w="2340"/>
            <w:shd w:fill="F5F5F5"/>
          </w:tcPr>
          <w:p>
            <w:r>
              <w:rPr>
                <w:rFonts w:ascii="Arial" w:hAnsi="Arial"/>
                <w:sz w:val="18"/>
              </w:rPr>
              <w:t>5+222 Backfiling activities, end haul</w:t>
              <w:br/>
              <w:t>5+369 Ditching activities, isolation preparation of NCD 30</w:t>
              <w:br/>
              <w:t xml:space="preserve">5+550 Support Glacier, </w:t>
            </w:r>
          </w:p>
        </w:tc>
        <w:tc>
          <w:tcPr>
            <w:tcW w:type="dxa" w:w="2340"/>
            <w:shd w:fill="F5F5F5"/>
          </w:tcPr>
          <w:p>
            <w:r>
              <w:rPr>
                <w:rFonts w:ascii="Arial" w:hAnsi="Arial"/>
                <w:sz w:val="18"/>
              </w:rPr>
              <w:t>Slope B/C Glacier - Steep Terrain ESA</w:t>
            </w:r>
          </w:p>
        </w:tc>
      </w:tr>
      <w:tr>
        <w:tc>
          <w:tcPr>
            <w:tcW w:type="dxa" w:w="2340"/>
          </w:tcPr>
          <w:p>
            <w:r>
              <w:rPr>
                <w:rFonts w:ascii="Arial" w:hAnsi="Arial"/>
                <w:sz w:val="18"/>
              </w:rPr>
              <w:t>CIVILS-GRADE/BLAST-CREW 7 - Wade Cuthbertson</w:t>
            </w:r>
          </w:p>
        </w:tc>
        <w:tc>
          <w:tcPr>
            <w:tcW w:type="dxa" w:w="2340"/>
          </w:tcPr>
          <w:p>
            <w:r>
              <w:rPr>
                <w:rFonts w:ascii="Arial" w:hAnsi="Arial"/>
                <w:sz w:val="18"/>
              </w:rPr>
              <w:t>KP 5.850</w:t>
            </w:r>
          </w:p>
        </w:tc>
        <w:tc>
          <w:tcPr>
            <w:tcW w:type="dxa" w:w="2340"/>
          </w:tcPr>
          <w:p>
            <w:r>
              <w:rPr>
                <w:rFonts w:ascii="Arial" w:hAnsi="Arial"/>
                <w:sz w:val="18"/>
              </w:rPr>
              <w:t>5+222 Backfiling activities, end haul</w:t>
              <w:br/>
              <w:t>5+369 Ditching activities, isolation preparation of NCD 30</w:t>
              <w:br/>
              <w:t xml:space="preserve">5+550 Support Glacier, </w:t>
            </w:r>
          </w:p>
        </w:tc>
        <w:tc>
          <w:tcPr>
            <w:tcW w:type="dxa" w:w="2340"/>
          </w:tcPr>
          <w:p>
            <w:r>
              <w:rPr>
                <w:rFonts w:ascii="Arial" w:hAnsi="Arial"/>
                <w:sz w:val="18"/>
              </w:rPr>
              <w:t>Slope B/C Glacier - Steep Terrain ESA</w:t>
            </w:r>
          </w:p>
        </w:tc>
      </w:tr>
      <w:tr>
        <w:tc>
          <w:tcPr>
            <w:tcW w:type="dxa" w:w="2340"/>
            <w:shd w:fill="F5F5F5"/>
          </w:tcPr>
          <w:p>
            <w:r>
              <w:rPr>
                <w:rFonts w:ascii="Arial" w:hAnsi="Arial"/>
                <w:sz w:val="18"/>
              </w:rPr>
              <w:t>COATING CREW NORTH 2 - Rob Cecka</w:t>
            </w:r>
          </w:p>
        </w:tc>
        <w:tc>
          <w:tcPr>
            <w:tcW w:type="dxa" w:w="2340"/>
            <w:shd w:fill="F5F5F5"/>
          </w:tcPr>
          <w:p>
            <w:r>
              <w:rPr>
                <w:rFonts w:ascii="Arial" w:hAnsi="Arial"/>
                <w:sz w:val="18"/>
              </w:rPr>
              <w:t>KP 5.332</w:t>
            </w:r>
          </w:p>
        </w:tc>
        <w:tc>
          <w:tcPr>
            <w:tcW w:type="dxa" w:w="2340"/>
            <w:shd w:fill="F5F5F5"/>
          </w:tcPr>
          <w:p>
            <w:r>
              <w:rPr>
                <w:rFonts w:ascii="Arial" w:hAnsi="Arial"/>
                <w:sz w:val="18"/>
              </w:rPr>
              <w:t>Coat section welds at KP14 laydown. Coat TI at KP14+638. Coat TI at KP5+332. Coat SP weld at</w:t>
              <w:br/>
              <w:t>KP2+702. Coat section welds</w:t>
            </w:r>
          </w:p>
        </w:tc>
        <w:tc>
          <w:tcPr>
            <w:tcW w:type="dxa" w:w="2340"/>
            <w:shd w:fill="F5F5F5"/>
          </w:tcPr>
          <w:p>
            <w:r>
              <w:rPr>
                <w:rFonts w:ascii="Arial" w:hAnsi="Arial"/>
                <w:sz w:val="18"/>
              </w:rPr>
              <w:t>Slope B/C Glacier - Steep Terrain ESA</w:t>
            </w:r>
          </w:p>
        </w:tc>
      </w:tr>
      <w:tr>
        <w:tc>
          <w:tcPr>
            <w:tcW w:type="dxa" w:w="2340"/>
          </w:tcPr>
          <w:p>
            <w:r>
              <w:rPr>
                <w:rFonts w:ascii="Arial" w:hAnsi="Arial"/>
                <w:sz w:val="18"/>
              </w:rPr>
              <w:t>STEEP SLOPES CREW - Mark Evans</w:t>
            </w:r>
          </w:p>
        </w:tc>
        <w:tc>
          <w:tcPr>
            <w:tcW w:type="dxa" w:w="2340"/>
          </w:tcPr>
          <w:p>
            <w:r>
              <w:rPr>
                <w:rFonts w:ascii="Arial" w:hAnsi="Arial"/>
                <w:sz w:val="18"/>
              </w:rPr>
              <w:t>KP 6.670</w:t>
            </w:r>
          </w:p>
        </w:tc>
        <w:tc>
          <w:tcPr>
            <w:tcW w:type="dxa" w:w="2340"/>
          </w:tcPr>
          <w:p>
            <w:r>
              <w:rPr>
                <w:rFonts w:ascii="Arial" w:hAnsi="Arial"/>
                <w:sz w:val="18"/>
              </w:rPr>
              <w:t>Continue supporting glacier drilling and blasting ditchline on slope B. Continue moving grade material</w:t>
              <w:br/>
              <w:t>from the bottom o</w:t>
            </w:r>
          </w:p>
        </w:tc>
        <w:tc>
          <w:tcPr>
            <w:tcW w:type="dxa" w:w="2340"/>
          </w:tcPr>
          <w:p>
            <w:r>
              <w:rPr>
                <w:rFonts w:ascii="Arial" w:hAnsi="Arial"/>
                <w:sz w:val="18"/>
              </w:rPr>
              <w:t>Slope B/C Glacier - Steep Terrain ESA</w:t>
            </w:r>
          </w:p>
        </w:tc>
      </w:tr>
      <w:tr>
        <w:tc>
          <w:tcPr>
            <w:tcW w:type="dxa" w:w="2340"/>
            <w:shd w:fill="F5F5F5"/>
          </w:tcPr>
          <w:p>
            <w:r>
              <w:rPr>
                <w:rFonts w:ascii="Arial" w:hAnsi="Arial"/>
                <w:sz w:val="18"/>
              </w:rPr>
              <w:t>PUMP SUPPORT 2 NIGHT SHIFT - Brayden Hanna</w:t>
            </w:r>
          </w:p>
        </w:tc>
        <w:tc>
          <w:tcPr>
            <w:tcW w:type="dxa" w:w="2340"/>
            <w:shd w:fill="F5F5F5"/>
          </w:tcPr>
          <w:p>
            <w:r>
              <w:rPr>
                <w:rFonts w:ascii="Arial" w:hAnsi="Arial"/>
                <w:sz w:val="18"/>
              </w:rPr>
              <w:t>KP 5.400</w:t>
            </w:r>
          </w:p>
        </w:tc>
        <w:tc>
          <w:tcPr>
            <w:tcW w:type="dxa" w:w="2340"/>
            <w:shd w:fill="F5F5F5"/>
          </w:tcPr>
          <w:p>
            <w:r>
              <w:rPr>
                <w:rFonts w:ascii="Arial" w:hAnsi="Arial"/>
                <w:sz w:val="18"/>
              </w:rPr>
              <w:t>Assist with any daytime requests as needed Monitor and maintain all submersible pumps and trash</w:t>
              <w:br/>
              <w:t>pumps within work area (</w:t>
            </w:r>
          </w:p>
        </w:tc>
        <w:tc>
          <w:tcPr>
            <w:tcW w:type="dxa" w:w="2340"/>
            <w:shd w:fill="F5F5F5"/>
          </w:tcPr>
          <w:p>
            <w:r>
              <w:rPr>
                <w:rFonts w:ascii="Arial" w:hAnsi="Arial"/>
                <w:sz w:val="18"/>
              </w:rPr>
              <w:t>Slope B/C Glacier - Steep Terrain ESA</w:t>
            </w:r>
          </w:p>
        </w:tc>
      </w:tr>
      <w:tr>
        <w:tc>
          <w:tcPr>
            <w:tcW w:type="dxa" w:w="2340"/>
          </w:tcPr>
          <w:p>
            <w:r>
              <w:rPr>
                <w:rFonts w:ascii="Arial" w:hAnsi="Arial"/>
                <w:sz w:val="18"/>
              </w:rPr>
              <w:t>PUMP SUPPORT 2 NIGHT SHIFT - Brayden Hanna</w:t>
            </w:r>
          </w:p>
        </w:tc>
        <w:tc>
          <w:tcPr>
            <w:tcW w:type="dxa" w:w="2340"/>
          </w:tcPr>
          <w:p>
            <w:r>
              <w:rPr>
                <w:rFonts w:ascii="Arial" w:hAnsi="Arial"/>
                <w:sz w:val="18"/>
              </w:rPr>
              <w:t>KP 10.150</w:t>
            </w:r>
          </w:p>
        </w:tc>
        <w:tc>
          <w:tcPr>
            <w:tcW w:type="dxa" w:w="2340"/>
          </w:tcPr>
          <w:p>
            <w:r>
              <w:rPr>
                <w:rFonts w:ascii="Arial" w:hAnsi="Arial"/>
                <w:sz w:val="18"/>
              </w:rPr>
              <w:t>Assist with any daytime requests as needed Monitor and maintain all submersible pumps and trash</w:t>
              <w:br/>
              <w:t>pumps within work area (</w:t>
            </w:r>
          </w:p>
        </w:tc>
        <w:tc>
          <w:tcPr>
            <w:tcW w:type="dxa" w:w="2340"/>
          </w:tcPr>
          <w:p>
            <w:r>
              <w:rPr>
                <w:rFonts w:ascii="Arial" w:hAnsi="Arial"/>
                <w:sz w:val="18"/>
              </w:rPr>
              <w:t>Mountain Goat Winter Range</w:t>
            </w:r>
          </w:p>
        </w:tc>
      </w:tr>
      <w:tr>
        <w:tc>
          <w:tcPr>
            <w:tcW w:type="dxa" w:w="2340"/>
            <w:shd w:fill="F5F5F5"/>
          </w:tcPr>
          <w:p>
            <w:r>
              <w:rPr>
                <w:rFonts w:ascii="Arial" w:hAnsi="Arial"/>
                <w:sz w:val="18"/>
              </w:rPr>
              <w:t>PUMP SUPPORT 2 NIGHT SHIFT - Brayden Hanna</w:t>
            </w:r>
          </w:p>
        </w:tc>
        <w:tc>
          <w:tcPr>
            <w:tcW w:type="dxa" w:w="2340"/>
            <w:shd w:fill="F5F5F5"/>
          </w:tcPr>
          <w:p>
            <w:r>
              <w:rPr>
                <w:rFonts w:ascii="Arial" w:hAnsi="Arial"/>
                <w:sz w:val="18"/>
              </w:rPr>
              <w:t>KP 10.275</w:t>
            </w:r>
          </w:p>
        </w:tc>
        <w:tc>
          <w:tcPr>
            <w:tcW w:type="dxa" w:w="2340"/>
            <w:shd w:fill="F5F5F5"/>
          </w:tcPr>
          <w:p>
            <w:r>
              <w:rPr>
                <w:rFonts w:ascii="Arial" w:hAnsi="Arial"/>
                <w:sz w:val="18"/>
              </w:rPr>
              <w:t>Assist with any daytime requests as needed Monitor and maintain all submersible pumps and trash</w:t>
              <w:br/>
              <w:t>pumps within work area (</w:t>
            </w:r>
          </w:p>
        </w:tc>
        <w:tc>
          <w:tcPr>
            <w:tcW w:type="dxa" w:w="2340"/>
            <w:shd w:fill="F5F5F5"/>
          </w:tcPr>
          <w:p>
            <w:r>
              <w:rPr>
                <w:rFonts w:ascii="Arial" w:hAnsi="Arial"/>
                <w:sz w:val="18"/>
              </w:rPr>
              <w:t>Mountain Goat Winter Range</w:t>
            </w:r>
          </w:p>
        </w:tc>
      </w:tr>
      <w:tr>
        <w:tc>
          <w:tcPr>
            <w:tcW w:type="dxa" w:w="2340"/>
          </w:tcPr>
          <w:p>
            <w:r>
              <w:rPr>
                <w:rFonts w:ascii="Arial" w:hAnsi="Arial"/>
                <w:sz w:val="18"/>
              </w:rPr>
              <w:t>MECHANICAL SUPPORT CREW 1 - Daniel Jones</w:t>
            </w:r>
          </w:p>
        </w:tc>
        <w:tc>
          <w:tcPr>
            <w:tcW w:type="dxa" w:w="2340"/>
          </w:tcPr>
          <w:p>
            <w:r>
              <w:rPr>
                <w:rFonts w:ascii="Arial" w:hAnsi="Arial"/>
                <w:sz w:val="18"/>
              </w:rPr>
              <w:t>KP 5.600</w:t>
            </w:r>
          </w:p>
        </w:tc>
        <w:tc>
          <w:tcPr>
            <w:tcW w:type="dxa" w:w="2340"/>
          </w:tcPr>
          <w:p>
            <w:r>
              <w:rPr>
                <w:rFonts w:ascii="Arial" w:hAnsi="Arial"/>
                <w:sz w:val="18"/>
              </w:rPr>
              <w:t>Continue engineering at 5+600</w:t>
            </w:r>
          </w:p>
        </w:tc>
        <w:tc>
          <w:tcPr>
            <w:tcW w:type="dxa" w:w="2340"/>
          </w:tcPr>
          <w:p>
            <w:r>
              <w:rPr>
                <w:rFonts w:ascii="Arial" w:hAnsi="Arial"/>
                <w:sz w:val="18"/>
              </w:rPr>
              <w:t>Slope B/C Glacier - Steep Terrain ESA</w:t>
            </w:r>
          </w:p>
        </w:tc>
      </w:tr>
      <w:tr>
        <w:tc>
          <w:tcPr>
            <w:tcW w:type="dxa" w:w="2340"/>
            <w:shd w:fill="F5F5F5"/>
          </w:tcPr>
          <w:p>
            <w:r>
              <w:rPr>
                <w:rFonts w:ascii="Arial" w:hAnsi="Arial"/>
                <w:sz w:val="18"/>
              </w:rPr>
              <w:t>PUMP SUPPORT-BACKFILL SUPPORT NIGHT SHIFT- Richard Kent</w:t>
            </w:r>
          </w:p>
        </w:tc>
        <w:tc>
          <w:tcPr>
            <w:tcW w:type="dxa" w:w="2340"/>
            <w:shd w:fill="F5F5F5"/>
          </w:tcPr>
          <w:p>
            <w:r>
              <w:rPr>
                <w:rFonts w:ascii="Arial" w:hAnsi="Arial"/>
                <w:sz w:val="18"/>
              </w:rPr>
              <w:t>KP 3.500</w:t>
            </w:r>
          </w:p>
        </w:tc>
        <w:tc>
          <w:tcPr>
            <w:tcW w:type="dxa" w:w="2340"/>
            <w:shd w:fill="F5F5F5"/>
          </w:tcPr>
          <w:p>
            <w:r>
              <w:rPr>
                <w:rFonts w:ascii="Arial" w:hAnsi="Arial"/>
                <w:sz w:val="18"/>
              </w:rPr>
              <w:t>Continue making progress with inroad backfill operation.</w:t>
              <w:br/>
              <w:t>Haul aggregate from km3.5 stock piles</w:t>
              <w:br/>
              <w:t>Cleanup up work areas</w:t>
              <w:br/>
              <w:t>Pum</w:t>
            </w:r>
          </w:p>
        </w:tc>
        <w:tc>
          <w:tcPr>
            <w:tcW w:type="dxa" w:w="2340"/>
            <w:shd w:fill="F5F5F5"/>
          </w:tcPr>
          <w:p>
            <w:r>
              <w:rPr>
                <w:rFonts w:ascii="Arial" w:hAnsi="Arial"/>
                <w:sz w:val="18"/>
              </w:rPr>
              <w:t>Wetland Complex</w:t>
            </w:r>
          </w:p>
        </w:tc>
      </w:tr>
      <w:tr>
        <w:tc>
          <w:tcPr>
            <w:tcW w:type="dxa" w:w="2340"/>
          </w:tcPr>
          <w:p>
            <w:r>
              <w:rPr>
                <w:rFonts w:ascii="Arial" w:hAnsi="Arial"/>
                <w:sz w:val="18"/>
              </w:rPr>
              <w:t>CIVILS-GRADE/BLAST-CREW 5 - Brent Hansen</w:t>
            </w:r>
          </w:p>
        </w:tc>
        <w:tc>
          <w:tcPr>
            <w:tcW w:type="dxa" w:w="2340"/>
          </w:tcPr>
          <w:p>
            <w:r>
              <w:rPr>
                <w:rFonts w:ascii="Arial" w:hAnsi="Arial"/>
                <w:sz w:val="18"/>
              </w:rPr>
              <w:t>KP 3.600</w:t>
            </w:r>
          </w:p>
        </w:tc>
        <w:tc>
          <w:tcPr>
            <w:tcW w:type="dxa" w:w="2340"/>
          </w:tcPr>
          <w:p>
            <w:r>
              <w:rPr>
                <w:rFonts w:ascii="Arial" w:hAnsi="Arial"/>
                <w:sz w:val="18"/>
              </w:rPr>
              <w:t>Continue ditching at KP 29+659 working NEG. Continue hauling beddiing and 3”- from Valleycliffe</w:t>
              <w:br/>
              <w:t>yard to KM 3.6 on the St</w:t>
            </w:r>
          </w:p>
        </w:tc>
        <w:tc>
          <w:tcPr>
            <w:tcW w:type="dxa" w:w="2340"/>
          </w:tcPr>
          <w:p>
            <w:r>
              <w:rPr>
                <w:rFonts w:ascii="Arial" w:hAnsi="Arial"/>
                <w:sz w:val="18"/>
              </w:rPr>
              <w:t>Wetland Complex</w:t>
            </w:r>
          </w:p>
        </w:tc>
      </w:tr>
      <w:tr>
        <w:tc>
          <w:tcPr>
            <w:tcW w:type="dxa" w:w="2340"/>
            <w:shd w:fill="F5F5F5"/>
          </w:tcPr>
          <w:p>
            <w:r>
              <w:rPr>
                <w:rFonts w:ascii="Arial" w:hAnsi="Arial"/>
                <w:sz w:val="18"/>
              </w:rPr>
              <w:t>CIVIL SUPPORT - Kirk Haws</w:t>
            </w:r>
          </w:p>
        </w:tc>
        <w:tc>
          <w:tcPr>
            <w:tcW w:type="dxa" w:w="2340"/>
            <w:shd w:fill="F5F5F5"/>
          </w:tcPr>
          <w:p>
            <w:r>
              <w:rPr>
                <w:rFonts w:ascii="Arial" w:hAnsi="Arial"/>
                <w:sz w:val="18"/>
              </w:rPr>
              <w:t>KP 3.500</w:t>
            </w:r>
          </w:p>
        </w:tc>
        <w:tc>
          <w:tcPr>
            <w:tcW w:type="dxa" w:w="2340"/>
            <w:shd w:fill="F5F5F5"/>
          </w:tcPr>
          <w:p>
            <w:r>
              <w:rPr>
                <w:rFonts w:ascii="Arial" w:hAnsi="Arial"/>
                <w:sz w:val="18"/>
              </w:rPr>
              <w:t>Kp30+863 mechanically Assisting Spencer‘s crew with final daylight hole road 10</w:t>
              <w:br/>
              <w:t>Starting road upgrades Stawamus FSR, fro</w:t>
            </w:r>
          </w:p>
        </w:tc>
        <w:tc>
          <w:tcPr>
            <w:tcW w:type="dxa" w:w="2340"/>
            <w:shd w:fill="F5F5F5"/>
          </w:tcPr>
          <w:p>
            <w:r>
              <w:rPr>
                <w:rFonts w:ascii="Arial" w:hAnsi="Arial"/>
                <w:sz w:val="18"/>
              </w:rPr>
              <w:t>Wetland Complex</w:t>
            </w:r>
          </w:p>
        </w:tc>
      </w:tr>
      <w:tr>
        <w:tc>
          <w:tcPr>
            <w:tcW w:type="dxa" w:w="2340"/>
          </w:tcPr>
          <w:p>
            <w:r>
              <w:rPr>
                <w:rFonts w:ascii="Arial" w:hAnsi="Arial"/>
                <w:sz w:val="18"/>
              </w:rPr>
              <w:t>DESC CREW 2 - Tyler Newton</w:t>
            </w:r>
          </w:p>
        </w:tc>
        <w:tc>
          <w:tcPr>
            <w:tcW w:type="dxa" w:w="2340"/>
          </w:tcPr>
          <w:p>
            <w:r>
              <w:rPr>
                <w:rFonts w:ascii="Arial" w:hAnsi="Arial"/>
                <w:sz w:val="18"/>
              </w:rPr>
              <w:t>KP 7.550</w:t>
            </w:r>
          </w:p>
        </w:tc>
        <w:tc>
          <w:tcPr>
            <w:tcW w:type="dxa" w:w="2340"/>
          </w:tcPr>
          <w:p>
            <w:r>
              <w:rPr>
                <w:rFonts w:ascii="Arial" w:hAnsi="Arial"/>
                <w:sz w:val="18"/>
              </w:rPr>
              <w:t>Install TB ditch breaker at KP 5+255 Brush ROW from KP 7+550 going positive for upcoming 8K</w:t>
              <w:br/>
              <w:t>fishery grading DESC pumping</w:t>
            </w:r>
          </w:p>
        </w:tc>
        <w:tc>
          <w:tcPr>
            <w:tcW w:type="dxa" w:w="2340"/>
          </w:tcPr>
          <w:p>
            <w:r>
              <w:rPr>
                <w:rFonts w:ascii="Arial" w:hAnsi="Arial"/>
                <w:sz w:val="18"/>
              </w:rPr>
              <w:t>Mountain Goat Winter Range</w:t>
            </w:r>
          </w:p>
        </w:tc>
      </w:tr>
    </w:tbl>
    <w:p>
      <w:r>
        <w:br w:type="page"/>
      </w:r>
    </w:p>
    <w:p>
      <w:pPr>
        <w:pStyle w:val="Heading2"/>
      </w:pPr>
      <w:r>
        <w:rPr>
          <w:rFonts w:ascii="Arial" w:hAnsi="Arial"/>
          <w:color w:val="0B1D33"/>
        </w:rPr>
        <w:t>4. GROUND DISTURBANCE PERMITS</w:t>
      </w:r>
    </w:p>
    <w:p>
      <w:r>
        <w:rPr>
          <w:rFonts w:ascii="Arial" w:hAnsi="Arial"/>
          <w:i/>
          <w:color w:val="5A6978"/>
          <w:sz w:val="20"/>
        </w:rPr>
        <w:t>5 ground disturbance permits tracked. 4 valid, 1 pending. 62 crew-zone intersections today.</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872"/>
        <w:gridCol w:w="1872"/>
        <w:gridCol w:w="1872"/>
        <w:gridCol w:w="1872"/>
        <w:gridCol w:w="1872"/>
      </w:tblGrid>
      <w:tr>
        <w:tc>
          <w:tcPr>
            <w:tcW w:type="dxa" w:w="1872"/>
            <w:shd w:fill="0B1D33"/>
          </w:tcPr>
          <w:p>
            <w:pPr>
              <w:jc w:val="center"/>
            </w:pPr>
            <w:r/>
            <w:r>
              <w:rPr>
                <w:rFonts w:ascii="Arial" w:hAnsi="Arial"/>
                <w:b/>
                <w:color w:val="FFFFFF"/>
                <w:sz w:val="18"/>
              </w:rPr>
              <w:t>PERMIT</w:t>
            </w:r>
          </w:p>
        </w:tc>
        <w:tc>
          <w:tcPr>
            <w:tcW w:type="dxa" w:w="1872"/>
            <w:shd w:fill="0B1D33"/>
          </w:tcPr>
          <w:p>
            <w:pPr>
              <w:jc w:val="center"/>
            </w:pPr>
            <w:r/>
            <w:r>
              <w:rPr>
                <w:rFonts w:ascii="Arial" w:hAnsi="Arial"/>
                <w:b/>
                <w:color w:val="FFFFFF"/>
                <w:sz w:val="18"/>
              </w:rPr>
              <w:t>KP RANGE</w:t>
            </w:r>
          </w:p>
        </w:tc>
        <w:tc>
          <w:tcPr>
            <w:tcW w:type="dxa" w:w="1872"/>
            <w:shd w:fill="0B1D33"/>
          </w:tcPr>
          <w:p>
            <w:pPr>
              <w:jc w:val="center"/>
            </w:pPr>
            <w:r/>
            <w:r>
              <w:rPr>
                <w:rFonts w:ascii="Arial" w:hAnsi="Arial"/>
                <w:b/>
                <w:color w:val="FFFFFF"/>
                <w:sz w:val="18"/>
              </w:rPr>
              <w:t>STATUS</w:t>
            </w:r>
          </w:p>
        </w:tc>
        <w:tc>
          <w:tcPr>
            <w:tcW w:type="dxa" w:w="1872"/>
            <w:shd w:fill="0B1D33"/>
          </w:tcPr>
          <w:p>
            <w:pPr>
              <w:jc w:val="center"/>
            </w:pPr>
            <w:r/>
            <w:r>
              <w:rPr>
                <w:rFonts w:ascii="Arial" w:hAnsi="Arial"/>
                <w:b/>
                <w:color w:val="FFFFFF"/>
                <w:sz w:val="18"/>
              </w:rPr>
              <w:t>CONDITIONS</w:t>
            </w:r>
          </w:p>
        </w:tc>
        <w:tc>
          <w:tcPr>
            <w:tcW w:type="dxa" w:w="1872"/>
            <w:shd w:fill="0B1D33"/>
          </w:tcPr>
          <w:p>
            <w:pPr>
              <w:jc w:val="center"/>
            </w:pPr>
            <w:r/>
            <w:r>
              <w:rPr>
                <w:rFonts w:ascii="Arial" w:hAnsi="Arial"/>
                <w:b/>
                <w:color w:val="FFFFFF"/>
                <w:sz w:val="18"/>
              </w:rPr>
              <w:t>AUTHORITY</w:t>
            </w:r>
          </w:p>
        </w:tc>
      </w:tr>
      <w:tr>
        <w:tc>
          <w:tcPr>
            <w:tcW w:type="dxa" w:w="1872"/>
          </w:tcPr>
          <w:p>
            <w:r>
              <w:rPr>
                <w:rFonts w:ascii="Arial" w:hAnsi="Arial"/>
                <w:sz w:val="18"/>
              </w:rPr>
              <w:t>GD-2026-041 - Hixon Section</w:t>
            </w:r>
          </w:p>
        </w:tc>
        <w:tc>
          <w:tcPr>
            <w:tcW w:type="dxa" w:w="1872"/>
          </w:tcPr>
          <w:p>
            <w:r>
              <w:rPr>
                <w:rFonts w:ascii="Arial" w:hAnsi="Arial"/>
                <w:sz w:val="18"/>
              </w:rPr>
              <w:t>KP 2.0 — 6.5</w:t>
            </w:r>
          </w:p>
        </w:tc>
        <w:tc>
          <w:tcPr>
            <w:tcW w:type="dxa" w:w="1872"/>
            <w:shd w:fill="4CAF50"/>
          </w:tcPr>
          <w:p>
            <w:pPr>
              <w:jc w:val="center"/>
            </w:pPr>
            <w:r>
              <w:rPr>
                <w:rFonts w:ascii="Arial" w:hAnsi="Arial"/>
                <w:b/>
                <w:color w:val="FFFFFF"/>
                <w:sz w:val="18"/>
              </w:rPr>
              <w:t>VALID</w:t>
            </w:r>
          </w:p>
        </w:tc>
        <w:tc>
          <w:tcPr>
            <w:tcW w:type="dxa" w:w="1872"/>
          </w:tcPr>
          <w:p>
            <w:r>
              <w:rPr>
                <w:rFonts w:ascii="Arial" w:hAnsi="Arial"/>
                <w:sz w:val="18"/>
              </w:rPr>
              <w:t>Active GD permit. Pre-disturbance assessment complete. Valid through Mar 31, 2026.</w:t>
            </w:r>
          </w:p>
        </w:tc>
        <w:tc>
          <w:tcPr>
            <w:tcW w:type="dxa" w:w="1872"/>
          </w:tcPr>
          <w:p>
            <w:r>
              <w:rPr>
                <w:rFonts w:ascii="Arial" w:hAnsi="Arial"/>
                <w:sz w:val="18"/>
              </w:rPr>
              <w:t>SMJV GD Program / OGC Act</w:t>
            </w:r>
          </w:p>
        </w:tc>
      </w:tr>
      <w:tr>
        <w:tc>
          <w:tcPr>
            <w:tcW w:type="dxa" w:w="1872"/>
            <w:shd w:fill="F5F5F5"/>
          </w:tcPr>
          <w:p>
            <w:r>
              <w:rPr>
                <w:rFonts w:ascii="Arial" w:hAnsi="Arial"/>
                <w:sz w:val="18"/>
              </w:rPr>
              <w:t>GD-2026-038 - Mid Section</w:t>
            </w:r>
          </w:p>
        </w:tc>
        <w:tc>
          <w:tcPr>
            <w:tcW w:type="dxa" w:w="1872"/>
            <w:shd w:fill="F5F5F5"/>
          </w:tcPr>
          <w:p>
            <w:r>
              <w:rPr>
                <w:rFonts w:ascii="Arial" w:hAnsi="Arial"/>
                <w:sz w:val="18"/>
              </w:rPr>
              <w:t>KP 10.0 — 15.5</w:t>
            </w:r>
          </w:p>
        </w:tc>
        <w:tc>
          <w:tcPr>
            <w:tcW w:type="dxa" w:w="1872"/>
            <w:shd w:fill="4CAF50"/>
          </w:tcPr>
          <w:p>
            <w:pPr>
              <w:jc w:val="center"/>
            </w:pPr>
            <w:r>
              <w:rPr>
                <w:rFonts w:ascii="Arial" w:hAnsi="Arial"/>
                <w:b/>
                <w:color w:val="FFFFFF"/>
                <w:sz w:val="18"/>
              </w:rPr>
              <w:t>VALID</w:t>
            </w:r>
          </w:p>
        </w:tc>
        <w:tc>
          <w:tcPr>
            <w:tcW w:type="dxa" w:w="1872"/>
            <w:shd w:fill="F5F5F5"/>
          </w:tcPr>
          <w:p>
            <w:r>
              <w:rPr>
                <w:rFonts w:ascii="Arial" w:hAnsi="Arial"/>
                <w:sz w:val="18"/>
              </w:rPr>
              <w:t>Active GD permit. Archaeological monitor required KP 12+200 to 12+800.</w:t>
            </w:r>
          </w:p>
        </w:tc>
        <w:tc>
          <w:tcPr>
            <w:tcW w:type="dxa" w:w="1872"/>
            <w:shd w:fill="F5F5F5"/>
          </w:tcPr>
          <w:p>
            <w:r>
              <w:rPr>
                <w:rFonts w:ascii="Arial" w:hAnsi="Arial"/>
                <w:sz w:val="18"/>
              </w:rPr>
              <w:t>SMJV GD Program / Heritage Conservation Act</w:t>
            </w:r>
          </w:p>
        </w:tc>
      </w:tr>
      <w:tr>
        <w:tc>
          <w:tcPr>
            <w:tcW w:type="dxa" w:w="1872"/>
          </w:tcPr>
          <w:p>
            <w:r>
              <w:rPr>
                <w:rFonts w:ascii="Arial" w:hAnsi="Arial"/>
                <w:sz w:val="18"/>
              </w:rPr>
              <w:t>GD-2026-042 - South Section</w:t>
            </w:r>
          </w:p>
        </w:tc>
        <w:tc>
          <w:tcPr>
            <w:tcW w:type="dxa" w:w="1872"/>
          </w:tcPr>
          <w:p>
            <w:r>
              <w:rPr>
                <w:rFonts w:ascii="Arial" w:hAnsi="Arial"/>
                <w:sz w:val="18"/>
              </w:rPr>
              <w:t>KP 18.5 — 21.0</w:t>
            </w:r>
          </w:p>
        </w:tc>
        <w:tc>
          <w:tcPr>
            <w:tcW w:type="dxa" w:w="1872"/>
            <w:shd w:fill="4CAF50"/>
          </w:tcPr>
          <w:p>
            <w:pPr>
              <w:jc w:val="center"/>
            </w:pPr>
            <w:r>
              <w:rPr>
                <w:rFonts w:ascii="Arial" w:hAnsi="Arial"/>
                <w:b/>
                <w:color w:val="FFFFFF"/>
                <w:sz w:val="18"/>
              </w:rPr>
              <w:t>VALID</w:t>
            </w:r>
          </w:p>
        </w:tc>
        <w:tc>
          <w:tcPr>
            <w:tcW w:type="dxa" w:w="1872"/>
          </w:tcPr>
          <w:p>
            <w:r>
              <w:rPr>
                <w:rFonts w:ascii="Arial" w:hAnsi="Arial"/>
                <w:sz w:val="18"/>
              </w:rPr>
              <w:t>Active GD permit. Monitoring well MW-14 within 50m at KP 19+400.</w:t>
            </w:r>
          </w:p>
        </w:tc>
        <w:tc>
          <w:tcPr>
            <w:tcW w:type="dxa" w:w="1872"/>
          </w:tcPr>
          <w:p>
            <w:r>
              <w:rPr>
                <w:rFonts w:ascii="Arial" w:hAnsi="Arial"/>
                <w:sz w:val="18"/>
              </w:rPr>
              <w:t>SMJV GD Program</w:t>
            </w:r>
          </w:p>
        </w:tc>
      </w:tr>
      <w:tr>
        <w:tc>
          <w:tcPr>
            <w:tcW w:type="dxa" w:w="1872"/>
            <w:shd w:fill="F5F5F5"/>
          </w:tcPr>
          <w:p>
            <w:r>
              <w:rPr>
                <w:rFonts w:ascii="Arial" w:hAnsi="Arial"/>
                <w:sz w:val="18"/>
              </w:rPr>
              <w:t>GD-2026-039 - Mamquam/Urban</w:t>
            </w:r>
          </w:p>
        </w:tc>
        <w:tc>
          <w:tcPr>
            <w:tcW w:type="dxa" w:w="1872"/>
            <w:shd w:fill="F5F5F5"/>
          </w:tcPr>
          <w:p>
            <w:r>
              <w:rPr>
                <w:rFonts w:ascii="Arial" w:hAnsi="Arial"/>
                <w:sz w:val="18"/>
              </w:rPr>
              <w:t>KP 29.0 — 32.0</w:t>
            </w:r>
          </w:p>
        </w:tc>
        <w:tc>
          <w:tcPr>
            <w:tcW w:type="dxa" w:w="1872"/>
            <w:shd w:fill="4CAF50"/>
          </w:tcPr>
          <w:p>
            <w:pPr>
              <w:jc w:val="center"/>
            </w:pPr>
            <w:r>
              <w:rPr>
                <w:rFonts w:ascii="Arial" w:hAnsi="Arial"/>
                <w:b/>
                <w:color w:val="FFFFFF"/>
                <w:sz w:val="18"/>
              </w:rPr>
              <w:t>VALID</w:t>
            </w:r>
          </w:p>
        </w:tc>
        <w:tc>
          <w:tcPr>
            <w:tcW w:type="dxa" w:w="1872"/>
            <w:shd w:fill="F5F5F5"/>
          </w:tcPr>
          <w:p>
            <w:r>
              <w:rPr>
                <w:rFonts w:ascii="Arial" w:hAnsi="Arial"/>
                <w:sz w:val="18"/>
              </w:rPr>
              <w:t>Active GD permit. Retaining wall zone KP 31. Geotechnical monitoring mandatory.</w:t>
            </w:r>
          </w:p>
        </w:tc>
        <w:tc>
          <w:tcPr>
            <w:tcW w:type="dxa" w:w="1872"/>
            <w:shd w:fill="F5F5F5"/>
          </w:tcPr>
          <w:p>
            <w:r>
              <w:rPr>
                <w:rFonts w:ascii="Arial" w:hAnsi="Arial"/>
                <w:sz w:val="18"/>
              </w:rPr>
              <w:t>SMJV GD Program / Municipal Permit</w:t>
            </w:r>
          </w:p>
        </w:tc>
      </w:tr>
      <w:tr>
        <w:tc>
          <w:tcPr>
            <w:tcW w:type="dxa" w:w="1872"/>
          </w:tcPr>
          <w:p>
            <w:r>
              <w:rPr>
                <w:rFonts w:ascii="Arial" w:hAnsi="Arial"/>
                <w:sz w:val="18"/>
              </w:rPr>
              <w:t>GD PENDING - Stawamus FSR</w:t>
            </w:r>
          </w:p>
        </w:tc>
        <w:tc>
          <w:tcPr>
            <w:tcW w:type="dxa" w:w="1872"/>
          </w:tcPr>
          <w:p>
            <w:r>
              <w:rPr>
                <w:rFonts w:ascii="Arial" w:hAnsi="Arial"/>
                <w:sz w:val="18"/>
              </w:rPr>
              <w:t>KP 33.0 — 35.0</w:t>
            </w:r>
          </w:p>
        </w:tc>
        <w:tc>
          <w:tcPr>
            <w:tcW w:type="dxa" w:w="1872"/>
            <w:shd w:fill="F44336"/>
          </w:tcPr>
          <w:p>
            <w:pPr>
              <w:jc w:val="center"/>
            </w:pPr>
            <w:r>
              <w:rPr>
                <w:rFonts w:ascii="Arial" w:hAnsi="Arial"/>
                <w:b/>
                <w:color w:val="FFFFFF"/>
                <w:sz w:val="18"/>
              </w:rPr>
              <w:t>PENDING</w:t>
            </w:r>
          </w:p>
        </w:tc>
        <w:tc>
          <w:tcPr>
            <w:tcW w:type="dxa" w:w="1872"/>
          </w:tcPr>
          <w:p>
            <w:r>
              <w:rPr>
                <w:rFonts w:ascii="Arial" w:hAnsi="Arial"/>
                <w:sz w:val="18"/>
              </w:rPr>
              <w:t>GD checklist under review. Road upgrades planned KM 0-3.5. Awaiting final sign-off.</w:t>
            </w:r>
          </w:p>
        </w:tc>
        <w:tc>
          <w:tcPr>
            <w:tcW w:type="dxa" w:w="1872"/>
          </w:tcPr>
          <w:p>
            <w:r>
              <w:rPr>
                <w:rFonts w:ascii="Arial" w:hAnsi="Arial"/>
                <w:sz w:val="18"/>
              </w:rPr>
              <w:t>SMJV GD Program</w:t>
            </w:r>
          </w:p>
        </w:tc>
      </w:tr>
    </w:tbl>
    <w:p>
      <w:r>
        <w:br w:type="page"/>
      </w:r>
    </w:p>
    <w:p>
      <w:pPr>
        <w:pStyle w:val="Heading2"/>
      </w:pPr>
      <w:r>
        <w:rPr>
          <w:rFonts w:ascii="Arial" w:hAnsi="Arial"/>
          <w:color w:val="0B1D33"/>
        </w:rPr>
        <w:t>5. SAFETY EXCLUSION ZONES</w:t>
      </w:r>
    </w:p>
    <w:p>
      <w:r>
        <w:rPr>
          <w:rFonts w:ascii="Arial" w:hAnsi="Arial"/>
          <w:i/>
          <w:color w:val="5A6978"/>
          <w:sz w:val="20"/>
        </w:rPr>
        <w:t>2 safety exclusion zones defined. 2 currently active. 4 crew-zone intersections today.</w:t>
      </w:r>
    </w:p>
    <w:p>
      <w:r>
        <w:rPr>
          <w:rFonts w:ascii="Arial" w:hAnsi="Arial"/>
          <w:b/>
          <w:sz w:val="20"/>
        </w:rPr>
        <w:t xml:space="preserve">Blast Exclusion Zone - Active </w:t>
      </w:r>
      <w:r>
        <w:rPr>
          <w:rFonts w:ascii="Arial" w:hAnsi="Arial"/>
          <w:sz w:val="20"/>
        </w:rPr>
        <w:t>(KP 4.8 - 5.1): Active blasting operations. 500m exclusion during blast events. Blast schedule posted daily.. Status: ACTIVE TODAY. Authority: WorkSafeBC / SMJV Blast Plan.</w:t>
      </w:r>
    </w:p>
    <w:p>
      <w:r>
        <w:rPr>
          <w:rFonts w:ascii="Arial" w:hAnsi="Arial"/>
          <w:b/>
          <w:sz w:val="20"/>
        </w:rPr>
        <w:t xml:space="preserve">Helicopter Operations Zone </w:t>
      </w:r>
      <w:r>
        <w:rPr>
          <w:rFonts w:ascii="Arial" w:hAnsi="Arial"/>
          <w:sz w:val="20"/>
        </w:rPr>
        <w:t>(KP 30.8 - 31.0): Heli pad active. 100m ground exclusion during flight ops. Hard hat mandatory.. Status: ACTIVE TODAY. Authority: Transport Canada / WorkSafeBC.</w:t>
      </w:r>
    </w:p>
    <w:p>
      <w:r>
        <w:br w:type="page"/>
      </w:r>
    </w:p>
    <w:p>
      <w:pPr>
        <w:pStyle w:val="Heading2"/>
      </w:pPr>
      <w:r>
        <w:rPr>
          <w:rFonts w:ascii="Arial" w:hAnsi="Arial"/>
          <w:color w:val="0B1D33"/>
        </w:rPr>
        <w:t>6. INVASIVE SPECIES MANAGEMENT</w:t>
      </w:r>
    </w:p>
    <w:p>
      <w:r>
        <w:rPr>
          <w:rFonts w:ascii="Arial" w:hAnsi="Arial"/>
          <w:i/>
          <w:color w:val="5A6978"/>
          <w:sz w:val="20"/>
        </w:rPr>
        <w:t>1 invasive species management zones along the pipeline route. 2 crew-zone intersections today.</w:t>
      </w:r>
    </w:p>
    <w:p>
      <w:r>
        <w:rPr>
          <w:rFonts w:ascii="Arial" w:hAnsi="Arial"/>
          <w:b/>
          <w:sz w:val="20"/>
        </w:rPr>
        <w:t xml:space="preserve">Knotweed Contamination Zone </w:t>
      </w:r>
      <w:r>
        <w:rPr>
          <w:rFonts w:ascii="Arial" w:hAnsi="Arial"/>
          <w:sz w:val="20"/>
        </w:rPr>
        <w:t>(KP 33.6 - 33.9): Contaminated topsoil - mandatory offsite disposal (GFL Abbotsford). Equipment wash mandatory on exit.. Status: ACTIVE HAULING. Authority: BC Weed Control Act / BCER Condition #71.</w:t>
      </w:r>
    </w:p>
    <w:p>
      <w:r>
        <w:rPr>
          <w:rFonts w:ascii="Arial" w:hAnsi="Arial"/>
          <w:i/>
          <w:sz w:val="20"/>
        </w:rPr>
        <w:t>1 crew(s) operating in invasive species zones today. Standard wash-down and inspection protocols apply.</w:t>
      </w:r>
    </w:p>
    <w:p>
      <w:r>
        <w:br w:type="page"/>
      </w:r>
    </w:p>
    <w:p>
      <w:pPr>
        <w:pStyle w:val="Heading2"/>
      </w:pPr>
      <w:r>
        <w:rPr>
          <w:rFonts w:ascii="Arial" w:hAnsi="Arial"/>
          <w:color w:val="0B1D33"/>
        </w:rPr>
        <w:t>7. COMPLETE CREW-ZONE INTERSECTION LOG</w:t>
      </w:r>
    </w:p>
    <w:p>
      <w:r>
        <w:rPr>
          <w:rFonts w:ascii="Arial" w:hAnsi="Arial"/>
          <w:i/>
          <w:color w:val="5A6978"/>
          <w:sz w:val="18"/>
        </w:rPr>
        <w:t>The following table lists every intersection between active crew locations and regulatory zones for February 27, 2026. This log serves as the daily compliance record for audit purposes.</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872"/>
        <w:gridCol w:w="1872"/>
        <w:gridCol w:w="1872"/>
        <w:gridCol w:w="1872"/>
        <w:gridCol w:w="1872"/>
      </w:tblGrid>
      <w:tr>
        <w:tc>
          <w:tcPr>
            <w:tcW w:type="dxa" w:w="1872"/>
            <w:shd w:fill="0B1D33"/>
          </w:tcPr>
          <w:p>
            <w:pPr>
              <w:jc w:val="center"/>
            </w:pPr>
            <w:r/>
            <w:r>
              <w:rPr>
                <w:rFonts w:ascii="Arial" w:hAnsi="Arial"/>
                <w:b/>
                <w:color w:val="FFFFFF"/>
                <w:sz w:val="18"/>
              </w:rPr>
              <w:t>CREW</w:t>
            </w:r>
          </w:p>
        </w:tc>
        <w:tc>
          <w:tcPr>
            <w:tcW w:type="dxa" w:w="1872"/>
            <w:shd w:fill="0B1D33"/>
          </w:tcPr>
          <w:p>
            <w:pPr>
              <w:jc w:val="center"/>
            </w:pPr>
            <w:r/>
            <w:r>
              <w:rPr>
                <w:rFonts w:ascii="Arial" w:hAnsi="Arial"/>
                <w:b/>
                <w:color w:val="FFFFFF"/>
                <w:sz w:val="18"/>
              </w:rPr>
              <w:t>KP</w:t>
            </w:r>
          </w:p>
        </w:tc>
        <w:tc>
          <w:tcPr>
            <w:tcW w:type="dxa" w:w="1872"/>
            <w:shd w:fill="0B1D33"/>
          </w:tcPr>
          <w:p>
            <w:pPr>
              <w:jc w:val="center"/>
            </w:pPr>
            <w:r/>
            <w:r>
              <w:rPr>
                <w:rFonts w:ascii="Arial" w:hAnsi="Arial"/>
                <w:b/>
                <w:color w:val="FFFFFF"/>
                <w:sz w:val="18"/>
              </w:rPr>
              <w:t>ZONE</w:t>
            </w:r>
          </w:p>
        </w:tc>
        <w:tc>
          <w:tcPr>
            <w:tcW w:type="dxa" w:w="1872"/>
            <w:shd w:fill="0B1D33"/>
          </w:tcPr>
          <w:p>
            <w:pPr>
              <w:jc w:val="center"/>
            </w:pPr>
            <w:r/>
            <w:r>
              <w:rPr>
                <w:rFonts w:ascii="Arial" w:hAnsi="Arial"/>
                <w:b/>
                <w:color w:val="FFFFFF"/>
                <w:sz w:val="18"/>
              </w:rPr>
              <w:t>RESTRICTION</w:t>
            </w:r>
          </w:p>
        </w:tc>
        <w:tc>
          <w:tcPr>
            <w:tcW w:type="dxa" w:w="1872"/>
            <w:shd w:fill="0B1D33"/>
          </w:tcPr>
          <w:p>
            <w:pPr>
              <w:jc w:val="center"/>
            </w:pPr>
            <w:r/>
            <w:r>
              <w:rPr>
                <w:rFonts w:ascii="Arial" w:hAnsi="Arial"/>
                <w:b/>
                <w:color w:val="FFFFFF"/>
                <w:sz w:val="18"/>
              </w:rPr>
              <w:t>STATUS</w:t>
            </w:r>
          </w:p>
        </w:tc>
      </w:tr>
      <w:tr>
        <w:tc>
          <w:tcPr>
            <w:tcW w:type="dxa" w:w="1872"/>
          </w:tcPr>
          <w:p>
            <w:r>
              <w:rPr>
                <w:rFonts w:ascii="Arial" w:hAnsi="Arial"/>
                <w:sz w:val="16"/>
              </w:rPr>
              <w:t>CIVILS-GRADE/BLAST-CREW 10 - Jordan Yarycky</w:t>
            </w:r>
          </w:p>
        </w:tc>
        <w:tc>
          <w:tcPr>
            <w:tcW w:type="dxa" w:w="1872"/>
          </w:tcPr>
          <w:p>
            <w:r>
              <w:rPr>
                <w:rFonts w:ascii="Arial" w:hAnsi="Arial"/>
                <w:sz w:val="16"/>
              </w:rPr>
              <w:t>KP 2.690</w:t>
            </w:r>
          </w:p>
        </w:tc>
        <w:tc>
          <w:tcPr>
            <w:tcW w:type="dxa" w:w="1872"/>
          </w:tcPr>
          <w:p>
            <w:r>
              <w:rPr>
                <w:rFonts w:ascii="Arial" w:hAnsi="Arial"/>
                <w:sz w:val="16"/>
              </w:rPr>
              <w:t>GD-2026-041 - Hixon Section</w:t>
            </w:r>
          </w:p>
        </w:tc>
        <w:tc>
          <w:tcPr>
            <w:tcW w:type="dxa" w:w="1872"/>
          </w:tcPr>
          <w:p>
            <w:r>
              <w:rPr>
                <w:rFonts w:ascii="Arial" w:hAnsi="Arial"/>
                <w:sz w:val="16"/>
              </w:rPr>
              <w:t>Active GD permit. Pre-disturbance assessment complete. Valid through Mar 31, 2026.</w:t>
            </w:r>
          </w:p>
        </w:tc>
        <w:tc>
          <w:tcPr>
            <w:tcW w:type="dxa" w:w="1872"/>
            <w:shd w:fill="4CAF50"/>
          </w:tcPr>
          <w:p>
            <w:pPr>
              <w:jc w:val="center"/>
            </w:pPr>
            <w:r>
              <w:rPr>
                <w:rFonts w:ascii="Arial" w:hAnsi="Arial"/>
                <w:b/>
                <w:color w:val="FFFFFF"/>
                <w:sz w:val="16"/>
              </w:rPr>
              <w:t>VALID</w:t>
            </w:r>
          </w:p>
        </w:tc>
      </w:tr>
      <w:tr>
        <w:tc>
          <w:tcPr>
            <w:tcW w:type="dxa" w:w="1872"/>
            <w:shd w:fill="F5F5F5"/>
          </w:tcPr>
          <w:p>
            <w:r>
              <w:rPr>
                <w:rFonts w:ascii="Arial" w:hAnsi="Arial"/>
                <w:sz w:val="16"/>
              </w:rPr>
              <w:t>BACKFILL NIGHTSHIFT HIXON - Clayton Key</w:t>
            </w:r>
          </w:p>
        </w:tc>
        <w:tc>
          <w:tcPr>
            <w:tcW w:type="dxa" w:w="1872"/>
            <w:shd w:fill="F5F5F5"/>
          </w:tcPr>
          <w:p>
            <w:r>
              <w:rPr>
                <w:rFonts w:ascii="Arial" w:hAnsi="Arial"/>
                <w:sz w:val="16"/>
              </w:rPr>
              <w:t>KP 2.700</w:t>
            </w:r>
          </w:p>
        </w:tc>
        <w:tc>
          <w:tcPr>
            <w:tcW w:type="dxa" w:w="1872"/>
            <w:shd w:fill="F5F5F5"/>
          </w:tcPr>
          <w:p>
            <w:r>
              <w:rPr>
                <w:rFonts w:ascii="Arial" w:hAnsi="Arial"/>
                <w:sz w:val="16"/>
              </w:rPr>
              <w:t>GD-2026-041 - Hixon Section</w:t>
            </w:r>
          </w:p>
        </w:tc>
        <w:tc>
          <w:tcPr>
            <w:tcW w:type="dxa" w:w="1872"/>
            <w:shd w:fill="F5F5F5"/>
          </w:tcPr>
          <w:p>
            <w:r>
              <w:rPr>
                <w:rFonts w:ascii="Arial" w:hAnsi="Arial"/>
                <w:sz w:val="16"/>
              </w:rPr>
              <w:t>Active GD permit. Pre-disturbance assessment complete. Valid through Mar 31, 2026.</w:t>
            </w:r>
          </w:p>
        </w:tc>
        <w:tc>
          <w:tcPr>
            <w:tcW w:type="dxa" w:w="1872"/>
            <w:shd w:fill="4CAF50"/>
          </w:tcPr>
          <w:p>
            <w:pPr>
              <w:jc w:val="center"/>
            </w:pPr>
            <w:r>
              <w:rPr>
                <w:rFonts w:ascii="Arial" w:hAnsi="Arial"/>
                <w:b/>
                <w:color w:val="FFFFFF"/>
                <w:sz w:val="16"/>
              </w:rPr>
              <w:t>VALID</w:t>
            </w:r>
          </w:p>
        </w:tc>
      </w:tr>
      <w:tr>
        <w:tc>
          <w:tcPr>
            <w:tcW w:type="dxa" w:w="1872"/>
          </w:tcPr>
          <w:p>
            <w:r>
              <w:rPr>
                <w:rFonts w:ascii="Arial" w:hAnsi="Arial"/>
                <w:sz w:val="16"/>
              </w:rPr>
              <w:t>CIVILS-GRADE/BLAST-CREW 8 - Daryl Holtskog</w:t>
            </w:r>
          </w:p>
        </w:tc>
        <w:tc>
          <w:tcPr>
            <w:tcW w:type="dxa" w:w="1872"/>
          </w:tcPr>
          <w:p>
            <w:r>
              <w:rPr>
                <w:rFonts w:ascii="Arial" w:hAnsi="Arial"/>
                <w:sz w:val="16"/>
              </w:rPr>
              <w:t>KP 4.975</w:t>
            </w:r>
          </w:p>
        </w:tc>
        <w:tc>
          <w:tcPr>
            <w:tcW w:type="dxa" w:w="1872"/>
          </w:tcPr>
          <w:p>
            <w:r>
              <w:rPr>
                <w:rFonts w:ascii="Arial" w:hAnsi="Arial"/>
                <w:sz w:val="16"/>
              </w:rPr>
              <w:t>GD-2026-041 - Hixon Section</w:t>
            </w:r>
          </w:p>
        </w:tc>
        <w:tc>
          <w:tcPr>
            <w:tcW w:type="dxa" w:w="1872"/>
          </w:tcPr>
          <w:p>
            <w:r>
              <w:rPr>
                <w:rFonts w:ascii="Arial" w:hAnsi="Arial"/>
                <w:sz w:val="16"/>
              </w:rPr>
              <w:t>Active GD permit. Pre-disturbance assessment complete. Valid through Mar 31, 2026.</w:t>
            </w:r>
          </w:p>
        </w:tc>
        <w:tc>
          <w:tcPr>
            <w:tcW w:type="dxa" w:w="1872"/>
            <w:shd w:fill="4CAF50"/>
          </w:tcPr>
          <w:p>
            <w:pPr>
              <w:jc w:val="center"/>
            </w:pPr>
            <w:r>
              <w:rPr>
                <w:rFonts w:ascii="Arial" w:hAnsi="Arial"/>
                <w:b/>
                <w:color w:val="FFFFFF"/>
                <w:sz w:val="16"/>
              </w:rPr>
              <w:t>VALID</w:t>
            </w:r>
          </w:p>
        </w:tc>
      </w:tr>
      <w:tr>
        <w:tc>
          <w:tcPr>
            <w:tcW w:type="dxa" w:w="1872"/>
            <w:shd w:fill="F5F5F5"/>
          </w:tcPr>
          <w:p>
            <w:r>
              <w:rPr>
                <w:rFonts w:ascii="Arial" w:hAnsi="Arial"/>
                <w:sz w:val="16"/>
              </w:rPr>
              <w:t>CIVILS-GRADE/BLAST-CREW 8 - Daryl Holtskog</w:t>
            </w:r>
          </w:p>
        </w:tc>
        <w:tc>
          <w:tcPr>
            <w:tcW w:type="dxa" w:w="1872"/>
            <w:shd w:fill="F5F5F5"/>
          </w:tcPr>
          <w:p>
            <w:r>
              <w:rPr>
                <w:rFonts w:ascii="Arial" w:hAnsi="Arial"/>
                <w:sz w:val="16"/>
              </w:rPr>
              <w:t>KP 4.975</w:t>
            </w:r>
          </w:p>
        </w:tc>
        <w:tc>
          <w:tcPr>
            <w:tcW w:type="dxa" w:w="1872"/>
            <w:shd w:fill="F5F5F5"/>
          </w:tcPr>
          <w:p>
            <w:r>
              <w:rPr>
                <w:rFonts w:ascii="Arial" w:hAnsi="Arial"/>
                <w:sz w:val="16"/>
              </w:rPr>
              <w:t>Blast Exclusion Zone - Active</w:t>
            </w:r>
          </w:p>
        </w:tc>
        <w:tc>
          <w:tcPr>
            <w:tcW w:type="dxa" w:w="1872"/>
            <w:shd w:fill="F5F5F5"/>
          </w:tcPr>
          <w:p>
            <w:r>
              <w:rPr>
                <w:rFonts w:ascii="Arial" w:hAnsi="Arial"/>
                <w:sz w:val="16"/>
              </w:rPr>
              <w:t>Active blasting operations. 500m exclusion during blast events. Blast schedule posted daily.</w:t>
            </w:r>
          </w:p>
        </w:tc>
        <w:tc>
          <w:tcPr>
            <w:tcW w:type="dxa" w:w="1872"/>
            <w:shd w:fill="F44336"/>
          </w:tcPr>
          <w:p>
            <w:pPr>
              <w:jc w:val="center"/>
            </w:pPr>
            <w:r>
              <w:rPr>
                <w:rFonts w:ascii="Arial" w:hAnsi="Arial"/>
                <w:b/>
                <w:color w:val="FFFFFF"/>
                <w:sz w:val="16"/>
              </w:rPr>
              <w:t>ACTIVE TODAY</w:t>
            </w:r>
          </w:p>
        </w:tc>
      </w:tr>
      <w:tr>
        <w:tc>
          <w:tcPr>
            <w:tcW w:type="dxa" w:w="1872"/>
          </w:tcPr>
          <w:p>
            <w:r>
              <w:rPr>
                <w:rFonts w:ascii="Arial" w:hAnsi="Arial"/>
                <w:sz w:val="16"/>
              </w:rPr>
              <w:t>ROCK CRUSHING HIXON - Chris Davidson</w:t>
            </w:r>
          </w:p>
        </w:tc>
        <w:tc>
          <w:tcPr>
            <w:tcW w:type="dxa" w:w="1872"/>
          </w:tcPr>
          <w:p>
            <w:r>
              <w:rPr>
                <w:rFonts w:ascii="Arial" w:hAnsi="Arial"/>
                <w:sz w:val="16"/>
              </w:rPr>
              <w:t>KP 2.000</w:t>
            </w:r>
          </w:p>
        </w:tc>
        <w:tc>
          <w:tcPr>
            <w:tcW w:type="dxa" w:w="1872"/>
          </w:tcPr>
          <w:p>
            <w:r>
              <w:rPr>
                <w:rFonts w:ascii="Arial" w:hAnsi="Arial"/>
                <w:sz w:val="16"/>
              </w:rPr>
              <w:t>GD-2026-041 - Hixon Section</w:t>
            </w:r>
          </w:p>
        </w:tc>
        <w:tc>
          <w:tcPr>
            <w:tcW w:type="dxa" w:w="1872"/>
          </w:tcPr>
          <w:p>
            <w:r>
              <w:rPr>
                <w:rFonts w:ascii="Arial" w:hAnsi="Arial"/>
                <w:sz w:val="16"/>
              </w:rPr>
              <w:t>Active GD permit. Pre-disturbance assessment complete. Valid through Mar 31, 2026.</w:t>
            </w:r>
          </w:p>
        </w:tc>
        <w:tc>
          <w:tcPr>
            <w:tcW w:type="dxa" w:w="1872"/>
            <w:shd w:fill="4CAF50"/>
          </w:tcPr>
          <w:p>
            <w:pPr>
              <w:jc w:val="center"/>
            </w:pPr>
            <w:r>
              <w:rPr>
                <w:rFonts w:ascii="Arial" w:hAnsi="Arial"/>
                <w:b/>
                <w:color w:val="FFFFFF"/>
                <w:sz w:val="16"/>
              </w:rPr>
              <w:t>VALID</w:t>
            </w:r>
          </w:p>
        </w:tc>
      </w:tr>
      <w:tr>
        <w:tc>
          <w:tcPr>
            <w:tcW w:type="dxa" w:w="1872"/>
            <w:shd w:fill="F5F5F5"/>
          </w:tcPr>
          <w:p>
            <w:r>
              <w:rPr>
                <w:rFonts w:ascii="Arial" w:hAnsi="Arial"/>
                <w:sz w:val="16"/>
              </w:rPr>
              <w:t>CIVILS-GRADE/BLAST-CREW 7 - Wade Cuthbertson</w:t>
            </w:r>
          </w:p>
        </w:tc>
        <w:tc>
          <w:tcPr>
            <w:tcW w:type="dxa" w:w="1872"/>
            <w:shd w:fill="F5F5F5"/>
          </w:tcPr>
          <w:p>
            <w:r>
              <w:rPr>
                <w:rFonts w:ascii="Arial" w:hAnsi="Arial"/>
                <w:sz w:val="16"/>
              </w:rPr>
              <w:t>KP 5.222</w:t>
            </w:r>
          </w:p>
        </w:tc>
        <w:tc>
          <w:tcPr>
            <w:tcW w:type="dxa" w:w="1872"/>
            <w:shd w:fill="F5F5F5"/>
          </w:tcPr>
          <w:p>
            <w:r>
              <w:rPr>
                <w:rFonts w:ascii="Arial" w:hAnsi="Arial"/>
                <w:sz w:val="16"/>
              </w:rPr>
              <w:t>GD-2026-041 - Hixon Section</w:t>
            </w:r>
          </w:p>
        </w:tc>
        <w:tc>
          <w:tcPr>
            <w:tcW w:type="dxa" w:w="1872"/>
            <w:shd w:fill="F5F5F5"/>
          </w:tcPr>
          <w:p>
            <w:r>
              <w:rPr>
                <w:rFonts w:ascii="Arial" w:hAnsi="Arial"/>
                <w:sz w:val="16"/>
              </w:rPr>
              <w:t>Active GD permit. Pre-disturbance assessment complete. Valid through Mar 31, 2026.</w:t>
            </w:r>
          </w:p>
        </w:tc>
        <w:tc>
          <w:tcPr>
            <w:tcW w:type="dxa" w:w="1872"/>
            <w:shd w:fill="4CAF50"/>
          </w:tcPr>
          <w:p>
            <w:pPr>
              <w:jc w:val="center"/>
            </w:pPr>
            <w:r>
              <w:rPr>
                <w:rFonts w:ascii="Arial" w:hAnsi="Arial"/>
                <w:b/>
                <w:color w:val="FFFFFF"/>
                <w:sz w:val="16"/>
              </w:rPr>
              <w:t>VALID</w:t>
            </w:r>
          </w:p>
        </w:tc>
      </w:tr>
      <w:tr>
        <w:tc>
          <w:tcPr>
            <w:tcW w:type="dxa" w:w="1872"/>
          </w:tcPr>
          <w:p>
            <w:r>
              <w:rPr>
                <w:rFonts w:ascii="Arial" w:hAnsi="Arial"/>
                <w:sz w:val="16"/>
              </w:rPr>
              <w:t>CIVILS-GRADE/BLAST-CREW 7 - Wade Cuthbertson</w:t>
            </w:r>
          </w:p>
        </w:tc>
        <w:tc>
          <w:tcPr>
            <w:tcW w:type="dxa" w:w="1872"/>
          </w:tcPr>
          <w:p>
            <w:r>
              <w:rPr>
                <w:rFonts w:ascii="Arial" w:hAnsi="Arial"/>
                <w:sz w:val="16"/>
              </w:rPr>
              <w:t>KP 5.369</w:t>
            </w:r>
          </w:p>
        </w:tc>
        <w:tc>
          <w:tcPr>
            <w:tcW w:type="dxa" w:w="1872"/>
          </w:tcPr>
          <w:p>
            <w:r>
              <w:rPr>
                <w:rFonts w:ascii="Arial" w:hAnsi="Arial"/>
                <w:sz w:val="16"/>
              </w:rPr>
              <w:t>Slope B/C Glacier - Steep Terrain ESA</w:t>
            </w:r>
          </w:p>
        </w:tc>
        <w:tc>
          <w:tcPr>
            <w:tcW w:type="dxa" w:w="1872"/>
          </w:tcPr>
          <w:p>
            <w:r>
              <w:rPr>
                <w:rFonts w:ascii="Arial" w:hAnsi="Arial"/>
                <w:sz w:val="16"/>
              </w:rPr>
              <w:t>Enhanced erosion control required. No work during heavy rain events. Mandatory spotter.</w:t>
            </w:r>
          </w:p>
        </w:tc>
        <w:tc>
          <w:tcPr>
            <w:tcW w:type="dxa" w:w="1872"/>
            <w:shd w:fill="FF9800"/>
          </w:tcPr>
          <w:p>
            <w:pPr>
              <w:jc w:val="center"/>
            </w:pPr>
            <w:r>
              <w:rPr>
                <w:rFonts w:ascii="Arial" w:hAnsi="Arial"/>
                <w:b/>
                <w:color w:val="FFFFFF"/>
                <w:sz w:val="16"/>
              </w:rPr>
              <w:t>ACTIVE WORK</w:t>
            </w:r>
          </w:p>
        </w:tc>
      </w:tr>
      <w:tr>
        <w:tc>
          <w:tcPr>
            <w:tcW w:type="dxa" w:w="1872"/>
            <w:shd w:fill="F5F5F5"/>
          </w:tcPr>
          <w:p>
            <w:r>
              <w:rPr>
                <w:rFonts w:ascii="Arial" w:hAnsi="Arial"/>
                <w:sz w:val="16"/>
              </w:rPr>
              <w:t>CIVILS-GRADE/BLAST-CREW 7 - Wade Cuthbertson</w:t>
            </w:r>
          </w:p>
        </w:tc>
        <w:tc>
          <w:tcPr>
            <w:tcW w:type="dxa" w:w="1872"/>
            <w:shd w:fill="F5F5F5"/>
          </w:tcPr>
          <w:p>
            <w:r>
              <w:rPr>
                <w:rFonts w:ascii="Arial" w:hAnsi="Arial"/>
                <w:sz w:val="16"/>
              </w:rPr>
              <w:t>KP 5.369</w:t>
            </w:r>
          </w:p>
        </w:tc>
        <w:tc>
          <w:tcPr>
            <w:tcW w:type="dxa" w:w="1872"/>
            <w:shd w:fill="F5F5F5"/>
          </w:tcPr>
          <w:p>
            <w:r>
              <w:rPr>
                <w:rFonts w:ascii="Arial" w:hAnsi="Arial"/>
                <w:sz w:val="16"/>
              </w:rPr>
              <w:t>GD-2026-041 - Hixon Section</w:t>
            </w:r>
          </w:p>
        </w:tc>
        <w:tc>
          <w:tcPr>
            <w:tcW w:type="dxa" w:w="1872"/>
            <w:shd w:fill="F5F5F5"/>
          </w:tcPr>
          <w:p>
            <w:r>
              <w:rPr>
                <w:rFonts w:ascii="Arial" w:hAnsi="Arial"/>
                <w:sz w:val="16"/>
              </w:rPr>
              <w:t>Active GD permit. Pre-disturbance assessment complete. Valid through Mar 31, 2026.</w:t>
            </w:r>
          </w:p>
        </w:tc>
        <w:tc>
          <w:tcPr>
            <w:tcW w:type="dxa" w:w="1872"/>
            <w:shd w:fill="4CAF50"/>
          </w:tcPr>
          <w:p>
            <w:pPr>
              <w:jc w:val="center"/>
            </w:pPr>
            <w:r>
              <w:rPr>
                <w:rFonts w:ascii="Arial" w:hAnsi="Arial"/>
                <w:b/>
                <w:color w:val="FFFFFF"/>
                <w:sz w:val="16"/>
              </w:rPr>
              <w:t>VALID</w:t>
            </w:r>
          </w:p>
        </w:tc>
      </w:tr>
      <w:tr>
        <w:tc>
          <w:tcPr>
            <w:tcW w:type="dxa" w:w="1872"/>
          </w:tcPr>
          <w:p>
            <w:r>
              <w:rPr>
                <w:rFonts w:ascii="Arial" w:hAnsi="Arial"/>
                <w:sz w:val="16"/>
              </w:rPr>
              <w:t>CIVILS-GRADE/BLAST-CREW 7 - Wade Cuthbertson</w:t>
            </w:r>
          </w:p>
        </w:tc>
        <w:tc>
          <w:tcPr>
            <w:tcW w:type="dxa" w:w="1872"/>
          </w:tcPr>
          <w:p>
            <w:r>
              <w:rPr>
                <w:rFonts w:ascii="Arial" w:hAnsi="Arial"/>
                <w:sz w:val="16"/>
              </w:rPr>
              <w:t>KP 5.550</w:t>
            </w:r>
          </w:p>
        </w:tc>
        <w:tc>
          <w:tcPr>
            <w:tcW w:type="dxa" w:w="1872"/>
          </w:tcPr>
          <w:p>
            <w:r>
              <w:rPr>
                <w:rFonts w:ascii="Arial" w:hAnsi="Arial"/>
                <w:sz w:val="16"/>
              </w:rPr>
              <w:t>Slope B/C Glacier - Steep Terrain ESA</w:t>
            </w:r>
          </w:p>
        </w:tc>
        <w:tc>
          <w:tcPr>
            <w:tcW w:type="dxa" w:w="1872"/>
          </w:tcPr>
          <w:p>
            <w:r>
              <w:rPr>
                <w:rFonts w:ascii="Arial" w:hAnsi="Arial"/>
                <w:sz w:val="16"/>
              </w:rPr>
              <w:t>Enhanced erosion control required. No work during heavy rain events. Mandatory spotter.</w:t>
            </w:r>
          </w:p>
        </w:tc>
        <w:tc>
          <w:tcPr>
            <w:tcW w:type="dxa" w:w="1872"/>
            <w:shd w:fill="FF9800"/>
          </w:tcPr>
          <w:p>
            <w:pPr>
              <w:jc w:val="center"/>
            </w:pPr>
            <w:r>
              <w:rPr>
                <w:rFonts w:ascii="Arial" w:hAnsi="Arial"/>
                <w:b/>
                <w:color w:val="FFFFFF"/>
                <w:sz w:val="16"/>
              </w:rPr>
              <w:t>ACTIVE WORK</w:t>
            </w:r>
          </w:p>
        </w:tc>
      </w:tr>
      <w:tr>
        <w:tc>
          <w:tcPr>
            <w:tcW w:type="dxa" w:w="1872"/>
            <w:shd w:fill="F5F5F5"/>
          </w:tcPr>
          <w:p>
            <w:r>
              <w:rPr>
                <w:rFonts w:ascii="Arial" w:hAnsi="Arial"/>
                <w:sz w:val="16"/>
              </w:rPr>
              <w:t>CIVILS-GRADE/BLAST-CREW 7 - Wade Cuthbertson</w:t>
            </w:r>
          </w:p>
        </w:tc>
        <w:tc>
          <w:tcPr>
            <w:tcW w:type="dxa" w:w="1872"/>
            <w:shd w:fill="F5F5F5"/>
          </w:tcPr>
          <w:p>
            <w:r>
              <w:rPr>
                <w:rFonts w:ascii="Arial" w:hAnsi="Arial"/>
                <w:sz w:val="16"/>
              </w:rPr>
              <w:t>KP 5.550</w:t>
            </w:r>
          </w:p>
        </w:tc>
        <w:tc>
          <w:tcPr>
            <w:tcW w:type="dxa" w:w="1872"/>
            <w:shd w:fill="F5F5F5"/>
          </w:tcPr>
          <w:p>
            <w:r>
              <w:rPr>
                <w:rFonts w:ascii="Arial" w:hAnsi="Arial"/>
                <w:sz w:val="16"/>
              </w:rPr>
              <w:t>GD-2026-041 - Hixon Section</w:t>
            </w:r>
          </w:p>
        </w:tc>
        <w:tc>
          <w:tcPr>
            <w:tcW w:type="dxa" w:w="1872"/>
            <w:shd w:fill="F5F5F5"/>
          </w:tcPr>
          <w:p>
            <w:r>
              <w:rPr>
                <w:rFonts w:ascii="Arial" w:hAnsi="Arial"/>
                <w:sz w:val="16"/>
              </w:rPr>
              <w:t>Active GD permit. Pre-disturbance assessment complete. Valid through Mar 31, 2026.</w:t>
            </w:r>
          </w:p>
        </w:tc>
        <w:tc>
          <w:tcPr>
            <w:tcW w:type="dxa" w:w="1872"/>
            <w:shd w:fill="4CAF50"/>
          </w:tcPr>
          <w:p>
            <w:pPr>
              <w:jc w:val="center"/>
            </w:pPr>
            <w:r>
              <w:rPr>
                <w:rFonts w:ascii="Arial" w:hAnsi="Arial"/>
                <w:b/>
                <w:color w:val="FFFFFF"/>
                <w:sz w:val="16"/>
              </w:rPr>
              <w:t>VALID</w:t>
            </w:r>
          </w:p>
        </w:tc>
      </w:tr>
      <w:tr>
        <w:tc>
          <w:tcPr>
            <w:tcW w:type="dxa" w:w="1872"/>
          </w:tcPr>
          <w:p>
            <w:r>
              <w:rPr>
                <w:rFonts w:ascii="Arial" w:hAnsi="Arial"/>
                <w:sz w:val="16"/>
              </w:rPr>
              <w:t>CIVILS-GRADE/BLAST-CREW 7 - Wade Cuthbertson</w:t>
            </w:r>
          </w:p>
        </w:tc>
        <w:tc>
          <w:tcPr>
            <w:tcW w:type="dxa" w:w="1872"/>
          </w:tcPr>
          <w:p>
            <w:r>
              <w:rPr>
                <w:rFonts w:ascii="Arial" w:hAnsi="Arial"/>
                <w:sz w:val="16"/>
              </w:rPr>
              <w:t>KP 5.850</w:t>
            </w:r>
          </w:p>
        </w:tc>
        <w:tc>
          <w:tcPr>
            <w:tcW w:type="dxa" w:w="1872"/>
          </w:tcPr>
          <w:p>
            <w:r>
              <w:rPr>
                <w:rFonts w:ascii="Arial" w:hAnsi="Arial"/>
                <w:sz w:val="16"/>
              </w:rPr>
              <w:t>Slope B/C Glacier - Steep Terrain ESA</w:t>
            </w:r>
          </w:p>
        </w:tc>
        <w:tc>
          <w:tcPr>
            <w:tcW w:type="dxa" w:w="1872"/>
          </w:tcPr>
          <w:p>
            <w:r>
              <w:rPr>
                <w:rFonts w:ascii="Arial" w:hAnsi="Arial"/>
                <w:sz w:val="16"/>
              </w:rPr>
              <w:t>Enhanced erosion control required. No work during heavy rain events. Mandatory spotter.</w:t>
            </w:r>
          </w:p>
        </w:tc>
        <w:tc>
          <w:tcPr>
            <w:tcW w:type="dxa" w:w="1872"/>
            <w:shd w:fill="FF9800"/>
          </w:tcPr>
          <w:p>
            <w:pPr>
              <w:jc w:val="center"/>
            </w:pPr>
            <w:r>
              <w:rPr>
                <w:rFonts w:ascii="Arial" w:hAnsi="Arial"/>
                <w:b/>
                <w:color w:val="FFFFFF"/>
                <w:sz w:val="16"/>
              </w:rPr>
              <w:t>ACTIVE WORK</w:t>
            </w:r>
          </w:p>
        </w:tc>
      </w:tr>
      <w:tr>
        <w:tc>
          <w:tcPr>
            <w:tcW w:type="dxa" w:w="1872"/>
            <w:shd w:fill="F5F5F5"/>
          </w:tcPr>
          <w:p>
            <w:r>
              <w:rPr>
                <w:rFonts w:ascii="Arial" w:hAnsi="Arial"/>
                <w:sz w:val="16"/>
              </w:rPr>
              <w:t>CIVILS-GRADE/BLAST-CREW 7 - Wade Cuthbertson</w:t>
            </w:r>
          </w:p>
        </w:tc>
        <w:tc>
          <w:tcPr>
            <w:tcW w:type="dxa" w:w="1872"/>
            <w:shd w:fill="F5F5F5"/>
          </w:tcPr>
          <w:p>
            <w:r>
              <w:rPr>
                <w:rFonts w:ascii="Arial" w:hAnsi="Arial"/>
                <w:sz w:val="16"/>
              </w:rPr>
              <w:t>KP 5.850</w:t>
            </w:r>
          </w:p>
        </w:tc>
        <w:tc>
          <w:tcPr>
            <w:tcW w:type="dxa" w:w="1872"/>
            <w:shd w:fill="F5F5F5"/>
          </w:tcPr>
          <w:p>
            <w:r>
              <w:rPr>
                <w:rFonts w:ascii="Arial" w:hAnsi="Arial"/>
                <w:sz w:val="16"/>
              </w:rPr>
              <w:t>GD-2026-041 - Hixon Section</w:t>
            </w:r>
          </w:p>
        </w:tc>
        <w:tc>
          <w:tcPr>
            <w:tcW w:type="dxa" w:w="1872"/>
            <w:shd w:fill="F5F5F5"/>
          </w:tcPr>
          <w:p>
            <w:r>
              <w:rPr>
                <w:rFonts w:ascii="Arial" w:hAnsi="Arial"/>
                <w:sz w:val="16"/>
              </w:rPr>
              <w:t>Active GD permit. Pre-disturbance assessment complete. Valid through Mar 31, 2026.</w:t>
            </w:r>
          </w:p>
        </w:tc>
        <w:tc>
          <w:tcPr>
            <w:tcW w:type="dxa" w:w="1872"/>
            <w:shd w:fill="4CAF50"/>
          </w:tcPr>
          <w:p>
            <w:pPr>
              <w:jc w:val="center"/>
            </w:pPr>
            <w:r>
              <w:rPr>
                <w:rFonts w:ascii="Arial" w:hAnsi="Arial"/>
                <w:b/>
                <w:color w:val="FFFFFF"/>
                <w:sz w:val="16"/>
              </w:rPr>
              <w:t>VALID</w:t>
            </w:r>
          </w:p>
        </w:tc>
      </w:tr>
      <w:tr>
        <w:tc>
          <w:tcPr>
            <w:tcW w:type="dxa" w:w="1872"/>
          </w:tcPr>
          <w:p>
            <w:r>
              <w:rPr>
                <w:rFonts w:ascii="Arial" w:hAnsi="Arial"/>
                <w:sz w:val="16"/>
              </w:rPr>
              <w:t>MECHANICAL CREW 5 - Roy Sparling</w:t>
            </w:r>
          </w:p>
        </w:tc>
        <w:tc>
          <w:tcPr>
            <w:tcW w:type="dxa" w:w="1872"/>
          </w:tcPr>
          <w:p>
            <w:r>
              <w:rPr>
                <w:rFonts w:ascii="Arial" w:hAnsi="Arial"/>
                <w:sz w:val="16"/>
              </w:rPr>
              <w:t>KP 2.710</w:t>
            </w:r>
          </w:p>
        </w:tc>
        <w:tc>
          <w:tcPr>
            <w:tcW w:type="dxa" w:w="1872"/>
          </w:tcPr>
          <w:p>
            <w:r>
              <w:rPr>
                <w:rFonts w:ascii="Arial" w:hAnsi="Arial"/>
                <w:sz w:val="16"/>
              </w:rPr>
              <w:t>GD-2026-041 - Hixon Section</w:t>
            </w:r>
          </w:p>
        </w:tc>
        <w:tc>
          <w:tcPr>
            <w:tcW w:type="dxa" w:w="1872"/>
          </w:tcPr>
          <w:p>
            <w:r>
              <w:rPr>
                <w:rFonts w:ascii="Arial" w:hAnsi="Arial"/>
                <w:sz w:val="16"/>
              </w:rPr>
              <w:t>Active GD permit. Pre-disturbance assessment complete. Valid through Mar 31, 2026.</w:t>
            </w:r>
          </w:p>
        </w:tc>
        <w:tc>
          <w:tcPr>
            <w:tcW w:type="dxa" w:w="1872"/>
            <w:shd w:fill="4CAF50"/>
          </w:tcPr>
          <w:p>
            <w:pPr>
              <w:jc w:val="center"/>
            </w:pPr>
            <w:r>
              <w:rPr>
                <w:rFonts w:ascii="Arial" w:hAnsi="Arial"/>
                <w:b/>
                <w:color w:val="FFFFFF"/>
                <w:sz w:val="16"/>
              </w:rPr>
              <w:t>VALID</w:t>
            </w:r>
          </w:p>
        </w:tc>
      </w:tr>
      <w:tr>
        <w:tc>
          <w:tcPr>
            <w:tcW w:type="dxa" w:w="1872"/>
            <w:shd w:fill="F5F5F5"/>
          </w:tcPr>
          <w:p>
            <w:r>
              <w:rPr>
                <w:rFonts w:ascii="Arial" w:hAnsi="Arial"/>
                <w:sz w:val="16"/>
              </w:rPr>
              <w:t>COATING CREW NORTH 2 - Rob Cecka</w:t>
            </w:r>
          </w:p>
        </w:tc>
        <w:tc>
          <w:tcPr>
            <w:tcW w:type="dxa" w:w="1872"/>
            <w:shd w:fill="F5F5F5"/>
          </w:tcPr>
          <w:p>
            <w:r>
              <w:rPr>
                <w:rFonts w:ascii="Arial" w:hAnsi="Arial"/>
                <w:sz w:val="16"/>
              </w:rPr>
              <w:t>KP 2.702</w:t>
            </w:r>
          </w:p>
        </w:tc>
        <w:tc>
          <w:tcPr>
            <w:tcW w:type="dxa" w:w="1872"/>
            <w:shd w:fill="F5F5F5"/>
          </w:tcPr>
          <w:p>
            <w:r>
              <w:rPr>
                <w:rFonts w:ascii="Arial" w:hAnsi="Arial"/>
                <w:sz w:val="16"/>
              </w:rPr>
              <w:t>GD-2026-041 - Hixon Section</w:t>
            </w:r>
          </w:p>
        </w:tc>
        <w:tc>
          <w:tcPr>
            <w:tcW w:type="dxa" w:w="1872"/>
            <w:shd w:fill="F5F5F5"/>
          </w:tcPr>
          <w:p>
            <w:r>
              <w:rPr>
                <w:rFonts w:ascii="Arial" w:hAnsi="Arial"/>
                <w:sz w:val="16"/>
              </w:rPr>
              <w:t>Active GD permit. Pre-disturbance assessment complete. Valid through Mar 31, 2026.</w:t>
            </w:r>
          </w:p>
        </w:tc>
        <w:tc>
          <w:tcPr>
            <w:tcW w:type="dxa" w:w="1872"/>
            <w:shd w:fill="4CAF50"/>
          </w:tcPr>
          <w:p>
            <w:pPr>
              <w:jc w:val="center"/>
            </w:pPr>
            <w:r>
              <w:rPr>
                <w:rFonts w:ascii="Arial" w:hAnsi="Arial"/>
                <w:b/>
                <w:color w:val="FFFFFF"/>
                <w:sz w:val="16"/>
              </w:rPr>
              <w:t>VALID</w:t>
            </w:r>
          </w:p>
        </w:tc>
      </w:tr>
      <w:tr>
        <w:tc>
          <w:tcPr>
            <w:tcW w:type="dxa" w:w="1872"/>
          </w:tcPr>
          <w:p>
            <w:r>
              <w:rPr>
                <w:rFonts w:ascii="Arial" w:hAnsi="Arial"/>
                <w:sz w:val="16"/>
              </w:rPr>
              <w:t>COATING CREW NORTH 2 - Rob Cecka</w:t>
            </w:r>
          </w:p>
        </w:tc>
        <w:tc>
          <w:tcPr>
            <w:tcW w:type="dxa" w:w="1872"/>
          </w:tcPr>
          <w:p>
            <w:r>
              <w:rPr>
                <w:rFonts w:ascii="Arial" w:hAnsi="Arial"/>
                <w:sz w:val="16"/>
              </w:rPr>
              <w:t>KP 5.332</w:t>
            </w:r>
          </w:p>
        </w:tc>
        <w:tc>
          <w:tcPr>
            <w:tcW w:type="dxa" w:w="1872"/>
          </w:tcPr>
          <w:p>
            <w:r>
              <w:rPr>
                <w:rFonts w:ascii="Arial" w:hAnsi="Arial"/>
                <w:sz w:val="16"/>
              </w:rPr>
              <w:t>Slope B/C Glacier - Steep Terrain ESA</w:t>
            </w:r>
          </w:p>
        </w:tc>
        <w:tc>
          <w:tcPr>
            <w:tcW w:type="dxa" w:w="1872"/>
          </w:tcPr>
          <w:p>
            <w:r>
              <w:rPr>
                <w:rFonts w:ascii="Arial" w:hAnsi="Arial"/>
                <w:sz w:val="16"/>
              </w:rPr>
              <w:t>Enhanced erosion control required. No work during heavy rain events. Mandatory spotter.</w:t>
            </w:r>
          </w:p>
        </w:tc>
        <w:tc>
          <w:tcPr>
            <w:tcW w:type="dxa" w:w="1872"/>
            <w:shd w:fill="FF9800"/>
          </w:tcPr>
          <w:p>
            <w:pPr>
              <w:jc w:val="center"/>
            </w:pPr>
            <w:r>
              <w:rPr>
                <w:rFonts w:ascii="Arial" w:hAnsi="Arial"/>
                <w:b/>
                <w:color w:val="FFFFFF"/>
                <w:sz w:val="16"/>
              </w:rPr>
              <w:t>ACTIVE WORK</w:t>
            </w:r>
          </w:p>
        </w:tc>
      </w:tr>
      <w:tr>
        <w:tc>
          <w:tcPr>
            <w:tcW w:type="dxa" w:w="1872"/>
            <w:shd w:fill="F5F5F5"/>
          </w:tcPr>
          <w:p>
            <w:r>
              <w:rPr>
                <w:rFonts w:ascii="Arial" w:hAnsi="Arial"/>
                <w:sz w:val="16"/>
              </w:rPr>
              <w:t>COATING CREW NORTH 2 - Rob Cecka</w:t>
            </w:r>
          </w:p>
        </w:tc>
        <w:tc>
          <w:tcPr>
            <w:tcW w:type="dxa" w:w="1872"/>
            <w:shd w:fill="F5F5F5"/>
          </w:tcPr>
          <w:p>
            <w:r>
              <w:rPr>
                <w:rFonts w:ascii="Arial" w:hAnsi="Arial"/>
                <w:sz w:val="16"/>
              </w:rPr>
              <w:t>KP 5.332</w:t>
            </w:r>
          </w:p>
        </w:tc>
        <w:tc>
          <w:tcPr>
            <w:tcW w:type="dxa" w:w="1872"/>
            <w:shd w:fill="F5F5F5"/>
          </w:tcPr>
          <w:p>
            <w:r>
              <w:rPr>
                <w:rFonts w:ascii="Arial" w:hAnsi="Arial"/>
                <w:sz w:val="16"/>
              </w:rPr>
              <w:t>GD-2026-041 - Hixon Section</w:t>
            </w:r>
          </w:p>
        </w:tc>
        <w:tc>
          <w:tcPr>
            <w:tcW w:type="dxa" w:w="1872"/>
            <w:shd w:fill="F5F5F5"/>
          </w:tcPr>
          <w:p>
            <w:r>
              <w:rPr>
                <w:rFonts w:ascii="Arial" w:hAnsi="Arial"/>
                <w:sz w:val="16"/>
              </w:rPr>
              <w:t>Active GD permit. Pre-disturbance assessment complete. Valid through Mar 31, 2026.</w:t>
            </w:r>
          </w:p>
        </w:tc>
        <w:tc>
          <w:tcPr>
            <w:tcW w:type="dxa" w:w="1872"/>
            <w:shd w:fill="4CAF50"/>
          </w:tcPr>
          <w:p>
            <w:pPr>
              <w:jc w:val="center"/>
            </w:pPr>
            <w:r>
              <w:rPr>
                <w:rFonts w:ascii="Arial" w:hAnsi="Arial"/>
                <w:b/>
                <w:color w:val="FFFFFF"/>
                <w:sz w:val="16"/>
              </w:rPr>
              <w:t>VALID</w:t>
            </w:r>
          </w:p>
        </w:tc>
      </w:tr>
      <w:tr>
        <w:tc>
          <w:tcPr>
            <w:tcW w:type="dxa" w:w="1872"/>
          </w:tcPr>
          <w:p>
            <w:r>
              <w:rPr>
                <w:rFonts w:ascii="Arial" w:hAnsi="Arial"/>
                <w:sz w:val="16"/>
              </w:rPr>
              <w:t>COATING CREW NORTH 2 - Rob Cecka</w:t>
            </w:r>
          </w:p>
        </w:tc>
        <w:tc>
          <w:tcPr>
            <w:tcW w:type="dxa" w:w="1872"/>
          </w:tcPr>
          <w:p>
            <w:r>
              <w:rPr>
                <w:rFonts w:ascii="Arial" w:hAnsi="Arial"/>
                <w:sz w:val="16"/>
              </w:rPr>
              <w:t>KP 12.800</w:t>
            </w:r>
          </w:p>
        </w:tc>
        <w:tc>
          <w:tcPr>
            <w:tcW w:type="dxa" w:w="1872"/>
          </w:tcPr>
          <w:p>
            <w:r>
              <w:rPr>
                <w:rFonts w:ascii="Arial" w:hAnsi="Arial"/>
                <w:sz w:val="16"/>
              </w:rPr>
              <w:t>GD-2026-038 - Mid Section</w:t>
            </w:r>
          </w:p>
        </w:tc>
        <w:tc>
          <w:tcPr>
            <w:tcW w:type="dxa" w:w="1872"/>
          </w:tcPr>
          <w:p>
            <w:r>
              <w:rPr>
                <w:rFonts w:ascii="Arial" w:hAnsi="Arial"/>
                <w:sz w:val="16"/>
              </w:rPr>
              <w:t>Active GD permit. Archaeological monitor required KP 12+200 to 12+800.</w:t>
            </w:r>
          </w:p>
        </w:tc>
        <w:tc>
          <w:tcPr>
            <w:tcW w:type="dxa" w:w="1872"/>
            <w:shd w:fill="4CAF50"/>
          </w:tcPr>
          <w:p>
            <w:pPr>
              <w:jc w:val="center"/>
            </w:pPr>
            <w:r>
              <w:rPr>
                <w:rFonts w:ascii="Arial" w:hAnsi="Arial"/>
                <w:b/>
                <w:color w:val="FFFFFF"/>
                <w:sz w:val="16"/>
              </w:rPr>
              <w:t>VALID</w:t>
            </w:r>
          </w:p>
        </w:tc>
      </w:tr>
      <w:tr>
        <w:tc>
          <w:tcPr>
            <w:tcW w:type="dxa" w:w="1872"/>
            <w:shd w:fill="F5F5F5"/>
          </w:tcPr>
          <w:p>
            <w:r>
              <w:rPr>
                <w:rFonts w:ascii="Arial" w:hAnsi="Arial"/>
                <w:sz w:val="16"/>
              </w:rPr>
              <w:t>COATING CREW NORTH 2 - Rob Cecka</w:t>
            </w:r>
          </w:p>
        </w:tc>
        <w:tc>
          <w:tcPr>
            <w:tcW w:type="dxa" w:w="1872"/>
            <w:shd w:fill="F5F5F5"/>
          </w:tcPr>
          <w:p>
            <w:r>
              <w:rPr>
                <w:rFonts w:ascii="Arial" w:hAnsi="Arial"/>
                <w:sz w:val="16"/>
              </w:rPr>
              <w:t>KP 14.000</w:t>
            </w:r>
          </w:p>
        </w:tc>
        <w:tc>
          <w:tcPr>
            <w:tcW w:type="dxa" w:w="1872"/>
            <w:shd w:fill="F5F5F5"/>
          </w:tcPr>
          <w:p>
            <w:r>
              <w:rPr>
                <w:rFonts w:ascii="Arial" w:hAnsi="Arial"/>
                <w:sz w:val="16"/>
              </w:rPr>
              <w:t>GD-2026-038 - Mid Section</w:t>
            </w:r>
          </w:p>
        </w:tc>
        <w:tc>
          <w:tcPr>
            <w:tcW w:type="dxa" w:w="1872"/>
            <w:shd w:fill="F5F5F5"/>
          </w:tcPr>
          <w:p>
            <w:r>
              <w:rPr>
                <w:rFonts w:ascii="Arial" w:hAnsi="Arial"/>
                <w:sz w:val="16"/>
              </w:rPr>
              <w:t>Active GD permit. Archaeological monitor required KP 12+200 to 12+800.</w:t>
            </w:r>
          </w:p>
        </w:tc>
        <w:tc>
          <w:tcPr>
            <w:tcW w:type="dxa" w:w="1872"/>
            <w:shd w:fill="4CAF50"/>
          </w:tcPr>
          <w:p>
            <w:pPr>
              <w:jc w:val="center"/>
            </w:pPr>
            <w:r>
              <w:rPr>
                <w:rFonts w:ascii="Arial" w:hAnsi="Arial"/>
                <w:b/>
                <w:color w:val="FFFFFF"/>
                <w:sz w:val="16"/>
              </w:rPr>
              <w:t>VALID</w:t>
            </w:r>
          </w:p>
        </w:tc>
      </w:tr>
      <w:tr>
        <w:tc>
          <w:tcPr>
            <w:tcW w:type="dxa" w:w="1872"/>
          </w:tcPr>
          <w:p>
            <w:r>
              <w:rPr>
                <w:rFonts w:ascii="Arial" w:hAnsi="Arial"/>
                <w:sz w:val="16"/>
              </w:rPr>
              <w:t>COATING CREW NORTH 2 - Rob Cecka</w:t>
            </w:r>
          </w:p>
        </w:tc>
        <w:tc>
          <w:tcPr>
            <w:tcW w:type="dxa" w:w="1872"/>
          </w:tcPr>
          <w:p>
            <w:r>
              <w:rPr>
                <w:rFonts w:ascii="Arial" w:hAnsi="Arial"/>
                <w:sz w:val="16"/>
              </w:rPr>
              <w:t>KP 14.638</w:t>
            </w:r>
          </w:p>
        </w:tc>
        <w:tc>
          <w:tcPr>
            <w:tcW w:type="dxa" w:w="1872"/>
          </w:tcPr>
          <w:p>
            <w:r>
              <w:rPr>
                <w:rFonts w:ascii="Arial" w:hAnsi="Arial"/>
                <w:sz w:val="16"/>
              </w:rPr>
              <w:t>GD-2026-038 - Mid Section</w:t>
            </w:r>
          </w:p>
        </w:tc>
        <w:tc>
          <w:tcPr>
            <w:tcW w:type="dxa" w:w="1872"/>
          </w:tcPr>
          <w:p>
            <w:r>
              <w:rPr>
                <w:rFonts w:ascii="Arial" w:hAnsi="Arial"/>
                <w:sz w:val="16"/>
              </w:rPr>
              <w:t>Active GD permit. Archaeological monitor required KP 12+200 to 12+800.</w:t>
            </w:r>
          </w:p>
        </w:tc>
        <w:tc>
          <w:tcPr>
            <w:tcW w:type="dxa" w:w="1872"/>
            <w:shd w:fill="4CAF50"/>
          </w:tcPr>
          <w:p>
            <w:pPr>
              <w:jc w:val="center"/>
            </w:pPr>
            <w:r>
              <w:rPr>
                <w:rFonts w:ascii="Arial" w:hAnsi="Arial"/>
                <w:b/>
                <w:color w:val="FFFFFF"/>
                <w:sz w:val="16"/>
              </w:rPr>
              <w:t>VALID</w:t>
            </w:r>
          </w:p>
        </w:tc>
      </w:tr>
      <w:tr>
        <w:tc>
          <w:tcPr>
            <w:tcW w:type="dxa" w:w="1872"/>
            <w:shd w:fill="F5F5F5"/>
          </w:tcPr>
          <w:p>
            <w:r>
              <w:rPr>
                <w:rFonts w:ascii="Arial" w:hAnsi="Arial"/>
                <w:sz w:val="16"/>
              </w:rPr>
              <w:t>STEEP SLOPES CREW - Mark Evans</w:t>
            </w:r>
          </w:p>
        </w:tc>
        <w:tc>
          <w:tcPr>
            <w:tcW w:type="dxa" w:w="1872"/>
            <w:shd w:fill="F5F5F5"/>
          </w:tcPr>
          <w:p>
            <w:r>
              <w:rPr>
                <w:rFonts w:ascii="Arial" w:hAnsi="Arial"/>
                <w:sz w:val="16"/>
              </w:rPr>
              <w:t>KP 6.670</w:t>
            </w:r>
          </w:p>
        </w:tc>
        <w:tc>
          <w:tcPr>
            <w:tcW w:type="dxa" w:w="1872"/>
            <w:shd w:fill="F5F5F5"/>
          </w:tcPr>
          <w:p>
            <w:r>
              <w:rPr>
                <w:rFonts w:ascii="Arial" w:hAnsi="Arial"/>
                <w:sz w:val="16"/>
              </w:rPr>
              <w:t>Slope B/C Glacier - Steep Terrain ESA</w:t>
            </w:r>
          </w:p>
        </w:tc>
        <w:tc>
          <w:tcPr>
            <w:tcW w:type="dxa" w:w="1872"/>
            <w:shd w:fill="F5F5F5"/>
          </w:tcPr>
          <w:p>
            <w:r>
              <w:rPr>
                <w:rFonts w:ascii="Arial" w:hAnsi="Arial"/>
                <w:sz w:val="16"/>
              </w:rPr>
              <w:t>Enhanced erosion control required. No work during heavy rain events. Mandatory spotter.</w:t>
            </w:r>
          </w:p>
        </w:tc>
        <w:tc>
          <w:tcPr>
            <w:tcW w:type="dxa" w:w="1872"/>
            <w:shd w:fill="FF9800"/>
          </w:tcPr>
          <w:p>
            <w:pPr>
              <w:jc w:val="center"/>
            </w:pPr>
            <w:r>
              <w:rPr>
                <w:rFonts w:ascii="Arial" w:hAnsi="Arial"/>
                <w:b/>
                <w:color w:val="FFFFFF"/>
                <w:sz w:val="16"/>
              </w:rPr>
              <w:t>ACTIVE WORK</w:t>
            </w:r>
          </w:p>
        </w:tc>
      </w:tr>
      <w:tr>
        <w:tc>
          <w:tcPr>
            <w:tcW w:type="dxa" w:w="1872"/>
          </w:tcPr>
          <w:p>
            <w:r>
              <w:rPr>
                <w:rFonts w:ascii="Arial" w:hAnsi="Arial"/>
                <w:sz w:val="16"/>
              </w:rPr>
              <w:t>PUMP SUPPORT 2 NIGHT SHIFT - Brayden Hanna</w:t>
            </w:r>
          </w:p>
        </w:tc>
        <w:tc>
          <w:tcPr>
            <w:tcW w:type="dxa" w:w="1872"/>
          </w:tcPr>
          <w:p>
            <w:r>
              <w:rPr>
                <w:rFonts w:ascii="Arial" w:hAnsi="Arial"/>
                <w:sz w:val="16"/>
              </w:rPr>
              <w:t>KP 2.300</w:t>
            </w:r>
          </w:p>
        </w:tc>
        <w:tc>
          <w:tcPr>
            <w:tcW w:type="dxa" w:w="1872"/>
          </w:tcPr>
          <w:p>
            <w:r>
              <w:rPr>
                <w:rFonts w:ascii="Arial" w:hAnsi="Arial"/>
                <w:sz w:val="16"/>
              </w:rPr>
              <w:t>GD-2026-041 - Hixon Section</w:t>
            </w:r>
          </w:p>
        </w:tc>
        <w:tc>
          <w:tcPr>
            <w:tcW w:type="dxa" w:w="1872"/>
          </w:tcPr>
          <w:p>
            <w:r>
              <w:rPr>
                <w:rFonts w:ascii="Arial" w:hAnsi="Arial"/>
                <w:sz w:val="16"/>
              </w:rPr>
              <w:t>Active GD permit. Pre-disturbance assessment complete. Valid through Mar 31, 2026.</w:t>
            </w:r>
          </w:p>
        </w:tc>
        <w:tc>
          <w:tcPr>
            <w:tcW w:type="dxa" w:w="1872"/>
            <w:shd w:fill="4CAF50"/>
          </w:tcPr>
          <w:p>
            <w:pPr>
              <w:jc w:val="center"/>
            </w:pPr>
            <w:r>
              <w:rPr>
                <w:rFonts w:ascii="Arial" w:hAnsi="Arial"/>
                <w:b/>
                <w:color w:val="FFFFFF"/>
                <w:sz w:val="16"/>
              </w:rPr>
              <w:t>VALID</w:t>
            </w:r>
          </w:p>
        </w:tc>
      </w:tr>
      <w:tr>
        <w:tc>
          <w:tcPr>
            <w:tcW w:type="dxa" w:w="1872"/>
            <w:shd w:fill="F5F5F5"/>
          </w:tcPr>
          <w:p>
            <w:r>
              <w:rPr>
                <w:rFonts w:ascii="Arial" w:hAnsi="Arial"/>
                <w:sz w:val="16"/>
              </w:rPr>
              <w:t>PUMP SUPPORT 2 NIGHT SHIFT - Brayden Hanna</w:t>
            </w:r>
          </w:p>
        </w:tc>
        <w:tc>
          <w:tcPr>
            <w:tcW w:type="dxa" w:w="1872"/>
            <w:shd w:fill="F5F5F5"/>
          </w:tcPr>
          <w:p>
            <w:r>
              <w:rPr>
                <w:rFonts w:ascii="Arial" w:hAnsi="Arial"/>
                <w:sz w:val="16"/>
              </w:rPr>
              <w:t>KP 5.400</w:t>
            </w:r>
          </w:p>
        </w:tc>
        <w:tc>
          <w:tcPr>
            <w:tcW w:type="dxa" w:w="1872"/>
            <w:shd w:fill="F5F5F5"/>
          </w:tcPr>
          <w:p>
            <w:r>
              <w:rPr>
                <w:rFonts w:ascii="Arial" w:hAnsi="Arial"/>
                <w:sz w:val="16"/>
              </w:rPr>
              <w:t>Slope B/C Glacier - Steep Terrain ESA</w:t>
            </w:r>
          </w:p>
        </w:tc>
        <w:tc>
          <w:tcPr>
            <w:tcW w:type="dxa" w:w="1872"/>
            <w:shd w:fill="F5F5F5"/>
          </w:tcPr>
          <w:p>
            <w:r>
              <w:rPr>
                <w:rFonts w:ascii="Arial" w:hAnsi="Arial"/>
                <w:sz w:val="16"/>
              </w:rPr>
              <w:t>Enhanced erosion control required. No work during heavy rain events. Mandatory spotter.</w:t>
            </w:r>
          </w:p>
        </w:tc>
        <w:tc>
          <w:tcPr>
            <w:tcW w:type="dxa" w:w="1872"/>
            <w:shd w:fill="FF9800"/>
          </w:tcPr>
          <w:p>
            <w:pPr>
              <w:jc w:val="center"/>
            </w:pPr>
            <w:r>
              <w:rPr>
                <w:rFonts w:ascii="Arial" w:hAnsi="Arial"/>
                <w:b/>
                <w:color w:val="FFFFFF"/>
                <w:sz w:val="16"/>
              </w:rPr>
              <w:t>ACTIVE WORK</w:t>
            </w:r>
          </w:p>
        </w:tc>
      </w:tr>
      <w:tr>
        <w:tc>
          <w:tcPr>
            <w:tcW w:type="dxa" w:w="1872"/>
          </w:tcPr>
          <w:p>
            <w:r>
              <w:rPr>
                <w:rFonts w:ascii="Arial" w:hAnsi="Arial"/>
                <w:sz w:val="16"/>
              </w:rPr>
              <w:t>PUMP SUPPORT 2 NIGHT SHIFT - Brayden Hanna</w:t>
            </w:r>
          </w:p>
        </w:tc>
        <w:tc>
          <w:tcPr>
            <w:tcW w:type="dxa" w:w="1872"/>
          </w:tcPr>
          <w:p>
            <w:r>
              <w:rPr>
                <w:rFonts w:ascii="Arial" w:hAnsi="Arial"/>
                <w:sz w:val="16"/>
              </w:rPr>
              <w:t>KP 5.400</w:t>
            </w:r>
          </w:p>
        </w:tc>
        <w:tc>
          <w:tcPr>
            <w:tcW w:type="dxa" w:w="1872"/>
          </w:tcPr>
          <w:p>
            <w:r>
              <w:rPr>
                <w:rFonts w:ascii="Arial" w:hAnsi="Arial"/>
                <w:sz w:val="16"/>
              </w:rPr>
              <w:t>GD-2026-041 - Hixon Section</w:t>
            </w:r>
          </w:p>
        </w:tc>
        <w:tc>
          <w:tcPr>
            <w:tcW w:type="dxa" w:w="1872"/>
          </w:tcPr>
          <w:p>
            <w:r>
              <w:rPr>
                <w:rFonts w:ascii="Arial" w:hAnsi="Arial"/>
                <w:sz w:val="16"/>
              </w:rPr>
              <w:t>Active GD permit. Pre-disturbance assessment complete. Valid through Mar 31, 2026.</w:t>
            </w:r>
          </w:p>
        </w:tc>
        <w:tc>
          <w:tcPr>
            <w:tcW w:type="dxa" w:w="1872"/>
            <w:shd w:fill="4CAF50"/>
          </w:tcPr>
          <w:p>
            <w:pPr>
              <w:jc w:val="center"/>
            </w:pPr>
            <w:r>
              <w:rPr>
                <w:rFonts w:ascii="Arial" w:hAnsi="Arial"/>
                <w:b/>
                <w:color w:val="FFFFFF"/>
                <w:sz w:val="16"/>
              </w:rPr>
              <w:t>VALID</w:t>
            </w:r>
          </w:p>
        </w:tc>
      </w:tr>
      <w:tr>
        <w:tc>
          <w:tcPr>
            <w:tcW w:type="dxa" w:w="1872"/>
            <w:shd w:fill="F5F5F5"/>
          </w:tcPr>
          <w:p>
            <w:r>
              <w:rPr>
                <w:rFonts w:ascii="Arial" w:hAnsi="Arial"/>
                <w:sz w:val="16"/>
              </w:rPr>
              <w:t>PUMP SUPPORT 2 NIGHT SHIFT - Brayden Hanna</w:t>
            </w:r>
          </w:p>
        </w:tc>
        <w:tc>
          <w:tcPr>
            <w:tcW w:type="dxa" w:w="1872"/>
            <w:shd w:fill="F5F5F5"/>
          </w:tcPr>
          <w:p>
            <w:r>
              <w:rPr>
                <w:rFonts w:ascii="Arial" w:hAnsi="Arial"/>
                <w:sz w:val="16"/>
              </w:rPr>
              <w:t>KP 10.150</w:t>
            </w:r>
          </w:p>
        </w:tc>
        <w:tc>
          <w:tcPr>
            <w:tcW w:type="dxa" w:w="1872"/>
            <w:shd w:fill="F5F5F5"/>
          </w:tcPr>
          <w:p>
            <w:r>
              <w:rPr>
                <w:rFonts w:ascii="Arial" w:hAnsi="Arial"/>
                <w:sz w:val="16"/>
              </w:rPr>
              <w:t>Mountain Goat Winter Range</w:t>
            </w:r>
          </w:p>
        </w:tc>
        <w:tc>
          <w:tcPr>
            <w:tcW w:type="dxa" w:w="1872"/>
            <w:shd w:fill="F5F5F5"/>
          </w:tcPr>
          <w:p>
            <w:r>
              <w:rPr>
                <w:rFonts w:ascii="Arial" w:hAnsi="Arial"/>
                <w:sz w:val="16"/>
              </w:rPr>
              <w:t>Helicopter operations restricted Dec 1 - Apr 15. Minimize noise 0600-0900.</w:t>
            </w:r>
          </w:p>
        </w:tc>
        <w:tc>
          <w:tcPr>
            <w:tcW w:type="dxa" w:w="1872"/>
            <w:shd w:fill="F44336"/>
          </w:tcPr>
          <w:p>
            <w:pPr>
              <w:jc w:val="center"/>
            </w:pPr>
            <w:r>
              <w:rPr>
                <w:rFonts w:ascii="Arial" w:hAnsi="Arial"/>
                <w:b/>
                <w:color w:val="FFFFFF"/>
                <w:sz w:val="16"/>
              </w:rPr>
              <w:t>RESTRICTION ACTIVE</w:t>
            </w:r>
          </w:p>
        </w:tc>
      </w:tr>
      <w:tr>
        <w:tc>
          <w:tcPr>
            <w:tcW w:type="dxa" w:w="1872"/>
          </w:tcPr>
          <w:p>
            <w:r>
              <w:rPr>
                <w:rFonts w:ascii="Arial" w:hAnsi="Arial"/>
                <w:sz w:val="16"/>
              </w:rPr>
              <w:t>PUMP SUPPORT 2 NIGHT SHIFT - Brayden Hanna</w:t>
            </w:r>
          </w:p>
        </w:tc>
        <w:tc>
          <w:tcPr>
            <w:tcW w:type="dxa" w:w="1872"/>
          </w:tcPr>
          <w:p>
            <w:r>
              <w:rPr>
                <w:rFonts w:ascii="Arial" w:hAnsi="Arial"/>
                <w:sz w:val="16"/>
              </w:rPr>
              <w:t>KP 10.150</w:t>
            </w:r>
          </w:p>
        </w:tc>
        <w:tc>
          <w:tcPr>
            <w:tcW w:type="dxa" w:w="1872"/>
          </w:tcPr>
          <w:p>
            <w:r>
              <w:rPr>
                <w:rFonts w:ascii="Arial" w:hAnsi="Arial"/>
                <w:sz w:val="16"/>
              </w:rPr>
              <w:t>GD-2026-038 - Mid Section</w:t>
            </w:r>
          </w:p>
        </w:tc>
        <w:tc>
          <w:tcPr>
            <w:tcW w:type="dxa" w:w="1872"/>
          </w:tcPr>
          <w:p>
            <w:r>
              <w:rPr>
                <w:rFonts w:ascii="Arial" w:hAnsi="Arial"/>
                <w:sz w:val="16"/>
              </w:rPr>
              <w:t>Active GD permit. Archaeological monitor required KP 12+200 to 12+800.</w:t>
            </w:r>
          </w:p>
        </w:tc>
        <w:tc>
          <w:tcPr>
            <w:tcW w:type="dxa" w:w="1872"/>
            <w:shd w:fill="4CAF50"/>
          </w:tcPr>
          <w:p>
            <w:pPr>
              <w:jc w:val="center"/>
            </w:pPr>
            <w:r>
              <w:rPr>
                <w:rFonts w:ascii="Arial" w:hAnsi="Arial"/>
                <w:b/>
                <w:color w:val="FFFFFF"/>
                <w:sz w:val="16"/>
              </w:rPr>
              <w:t>VALID</w:t>
            </w:r>
          </w:p>
        </w:tc>
      </w:tr>
      <w:tr>
        <w:tc>
          <w:tcPr>
            <w:tcW w:type="dxa" w:w="1872"/>
            <w:shd w:fill="F5F5F5"/>
          </w:tcPr>
          <w:p>
            <w:r>
              <w:rPr>
                <w:rFonts w:ascii="Arial" w:hAnsi="Arial"/>
                <w:sz w:val="16"/>
              </w:rPr>
              <w:t>PUMP SUPPORT 2 NIGHT SHIFT - Brayden Hanna</w:t>
            </w:r>
          </w:p>
        </w:tc>
        <w:tc>
          <w:tcPr>
            <w:tcW w:type="dxa" w:w="1872"/>
            <w:shd w:fill="F5F5F5"/>
          </w:tcPr>
          <w:p>
            <w:r>
              <w:rPr>
                <w:rFonts w:ascii="Arial" w:hAnsi="Arial"/>
                <w:sz w:val="16"/>
              </w:rPr>
              <w:t>KP 10.275</w:t>
            </w:r>
          </w:p>
        </w:tc>
        <w:tc>
          <w:tcPr>
            <w:tcW w:type="dxa" w:w="1872"/>
            <w:shd w:fill="F5F5F5"/>
          </w:tcPr>
          <w:p>
            <w:r>
              <w:rPr>
                <w:rFonts w:ascii="Arial" w:hAnsi="Arial"/>
                <w:sz w:val="16"/>
              </w:rPr>
              <w:t>Mountain Goat Winter Range</w:t>
            </w:r>
          </w:p>
        </w:tc>
        <w:tc>
          <w:tcPr>
            <w:tcW w:type="dxa" w:w="1872"/>
            <w:shd w:fill="F5F5F5"/>
          </w:tcPr>
          <w:p>
            <w:r>
              <w:rPr>
                <w:rFonts w:ascii="Arial" w:hAnsi="Arial"/>
                <w:sz w:val="16"/>
              </w:rPr>
              <w:t>Helicopter operations restricted Dec 1 - Apr 15. Minimize noise 0600-0900.</w:t>
            </w:r>
          </w:p>
        </w:tc>
        <w:tc>
          <w:tcPr>
            <w:tcW w:type="dxa" w:w="1872"/>
            <w:shd w:fill="F44336"/>
          </w:tcPr>
          <w:p>
            <w:pPr>
              <w:jc w:val="center"/>
            </w:pPr>
            <w:r>
              <w:rPr>
                <w:rFonts w:ascii="Arial" w:hAnsi="Arial"/>
                <w:b/>
                <w:color w:val="FFFFFF"/>
                <w:sz w:val="16"/>
              </w:rPr>
              <w:t>RESTRICTION ACTIVE</w:t>
            </w:r>
          </w:p>
        </w:tc>
      </w:tr>
      <w:tr>
        <w:tc>
          <w:tcPr>
            <w:tcW w:type="dxa" w:w="1872"/>
          </w:tcPr>
          <w:p>
            <w:r>
              <w:rPr>
                <w:rFonts w:ascii="Arial" w:hAnsi="Arial"/>
                <w:sz w:val="16"/>
              </w:rPr>
              <w:t>PUMP SUPPORT 2 NIGHT SHIFT - Brayden Hanna</w:t>
            </w:r>
          </w:p>
        </w:tc>
        <w:tc>
          <w:tcPr>
            <w:tcW w:type="dxa" w:w="1872"/>
          </w:tcPr>
          <w:p>
            <w:r>
              <w:rPr>
                <w:rFonts w:ascii="Arial" w:hAnsi="Arial"/>
                <w:sz w:val="16"/>
              </w:rPr>
              <w:t>KP 10.275</w:t>
            </w:r>
          </w:p>
        </w:tc>
        <w:tc>
          <w:tcPr>
            <w:tcW w:type="dxa" w:w="1872"/>
          </w:tcPr>
          <w:p>
            <w:r>
              <w:rPr>
                <w:rFonts w:ascii="Arial" w:hAnsi="Arial"/>
                <w:sz w:val="16"/>
              </w:rPr>
              <w:t>GD-2026-038 - Mid Section</w:t>
            </w:r>
          </w:p>
        </w:tc>
        <w:tc>
          <w:tcPr>
            <w:tcW w:type="dxa" w:w="1872"/>
          </w:tcPr>
          <w:p>
            <w:r>
              <w:rPr>
                <w:rFonts w:ascii="Arial" w:hAnsi="Arial"/>
                <w:sz w:val="16"/>
              </w:rPr>
              <w:t>Active GD permit. Archaeological monitor required KP 12+200 to 12+800.</w:t>
            </w:r>
          </w:p>
        </w:tc>
        <w:tc>
          <w:tcPr>
            <w:tcW w:type="dxa" w:w="1872"/>
            <w:shd w:fill="4CAF50"/>
          </w:tcPr>
          <w:p>
            <w:pPr>
              <w:jc w:val="center"/>
            </w:pPr>
            <w:r>
              <w:rPr>
                <w:rFonts w:ascii="Arial" w:hAnsi="Arial"/>
                <w:b/>
                <w:color w:val="FFFFFF"/>
                <w:sz w:val="16"/>
              </w:rPr>
              <w:t>VALID</w:t>
            </w:r>
          </w:p>
        </w:tc>
      </w:tr>
      <w:tr>
        <w:tc>
          <w:tcPr>
            <w:tcW w:type="dxa" w:w="1872"/>
            <w:shd w:fill="F5F5F5"/>
          </w:tcPr>
          <w:p>
            <w:r>
              <w:rPr>
                <w:rFonts w:ascii="Arial" w:hAnsi="Arial"/>
                <w:sz w:val="16"/>
              </w:rPr>
              <w:t>CIVILS-GRADE/BLAST-CREW 3 - Brandon Hrycun</w:t>
            </w:r>
          </w:p>
        </w:tc>
        <w:tc>
          <w:tcPr>
            <w:tcW w:type="dxa" w:w="1872"/>
            <w:shd w:fill="F5F5F5"/>
          </w:tcPr>
          <w:p>
            <w:r>
              <w:rPr>
                <w:rFonts w:ascii="Arial" w:hAnsi="Arial"/>
                <w:sz w:val="16"/>
              </w:rPr>
              <w:t>KP 12.000</w:t>
            </w:r>
          </w:p>
        </w:tc>
        <w:tc>
          <w:tcPr>
            <w:tcW w:type="dxa" w:w="1872"/>
            <w:shd w:fill="F5F5F5"/>
          </w:tcPr>
          <w:p>
            <w:r>
              <w:rPr>
                <w:rFonts w:ascii="Arial" w:hAnsi="Arial"/>
                <w:sz w:val="16"/>
              </w:rPr>
              <w:t>GD-2026-038 - Mid Section</w:t>
            </w:r>
          </w:p>
        </w:tc>
        <w:tc>
          <w:tcPr>
            <w:tcW w:type="dxa" w:w="1872"/>
            <w:shd w:fill="F5F5F5"/>
          </w:tcPr>
          <w:p>
            <w:r>
              <w:rPr>
                <w:rFonts w:ascii="Arial" w:hAnsi="Arial"/>
                <w:sz w:val="16"/>
              </w:rPr>
              <w:t>Active GD permit. Archaeological monitor required KP 12+200 to 12+800.</w:t>
            </w:r>
          </w:p>
        </w:tc>
        <w:tc>
          <w:tcPr>
            <w:tcW w:type="dxa" w:w="1872"/>
            <w:shd w:fill="4CAF50"/>
          </w:tcPr>
          <w:p>
            <w:pPr>
              <w:jc w:val="center"/>
            </w:pPr>
            <w:r>
              <w:rPr>
                <w:rFonts w:ascii="Arial" w:hAnsi="Arial"/>
                <w:b/>
                <w:color w:val="FFFFFF"/>
                <w:sz w:val="16"/>
              </w:rPr>
              <w:t>VALID</w:t>
            </w:r>
          </w:p>
        </w:tc>
      </w:tr>
      <w:tr>
        <w:tc>
          <w:tcPr>
            <w:tcW w:type="dxa" w:w="1872"/>
          </w:tcPr>
          <w:p>
            <w:r>
              <w:rPr>
                <w:rFonts w:ascii="Arial" w:hAnsi="Arial"/>
                <w:sz w:val="16"/>
              </w:rPr>
              <w:t>CIVILS-GRADE/BLAST-CREW 3 - Brandon Hrycun</w:t>
            </w:r>
          </w:p>
        </w:tc>
        <w:tc>
          <w:tcPr>
            <w:tcW w:type="dxa" w:w="1872"/>
          </w:tcPr>
          <w:p>
            <w:r>
              <w:rPr>
                <w:rFonts w:ascii="Arial" w:hAnsi="Arial"/>
                <w:sz w:val="16"/>
              </w:rPr>
              <w:t>KP 13.800</w:t>
            </w:r>
          </w:p>
        </w:tc>
        <w:tc>
          <w:tcPr>
            <w:tcW w:type="dxa" w:w="1872"/>
          </w:tcPr>
          <w:p>
            <w:r>
              <w:rPr>
                <w:rFonts w:ascii="Arial" w:hAnsi="Arial"/>
                <w:sz w:val="16"/>
              </w:rPr>
              <w:t>GD-2026-038 - Mid Section</w:t>
            </w:r>
          </w:p>
        </w:tc>
        <w:tc>
          <w:tcPr>
            <w:tcW w:type="dxa" w:w="1872"/>
          </w:tcPr>
          <w:p>
            <w:r>
              <w:rPr>
                <w:rFonts w:ascii="Arial" w:hAnsi="Arial"/>
                <w:sz w:val="16"/>
              </w:rPr>
              <w:t>Active GD permit. Archaeological monitor required KP 12+200 to 12+800.</w:t>
            </w:r>
          </w:p>
        </w:tc>
        <w:tc>
          <w:tcPr>
            <w:tcW w:type="dxa" w:w="1872"/>
            <w:shd w:fill="4CAF50"/>
          </w:tcPr>
          <w:p>
            <w:pPr>
              <w:jc w:val="center"/>
            </w:pPr>
            <w:r>
              <w:rPr>
                <w:rFonts w:ascii="Arial" w:hAnsi="Arial"/>
                <w:b/>
                <w:color w:val="FFFFFF"/>
                <w:sz w:val="16"/>
              </w:rPr>
              <w:t>VALID</w:t>
            </w:r>
          </w:p>
        </w:tc>
      </w:tr>
      <w:tr>
        <w:tc>
          <w:tcPr>
            <w:tcW w:type="dxa" w:w="1872"/>
            <w:shd w:fill="F5F5F5"/>
          </w:tcPr>
          <w:p>
            <w:r>
              <w:rPr>
                <w:rFonts w:ascii="Arial" w:hAnsi="Arial"/>
                <w:sz w:val="16"/>
              </w:rPr>
              <w:t>CIVILS-GRADE/BLAST-CREW 3 - Brandon Hrycun</w:t>
            </w:r>
          </w:p>
        </w:tc>
        <w:tc>
          <w:tcPr>
            <w:tcW w:type="dxa" w:w="1872"/>
            <w:shd w:fill="F5F5F5"/>
          </w:tcPr>
          <w:p>
            <w:r>
              <w:rPr>
                <w:rFonts w:ascii="Arial" w:hAnsi="Arial"/>
                <w:sz w:val="16"/>
              </w:rPr>
              <w:t>KP 14.000</w:t>
            </w:r>
          </w:p>
        </w:tc>
        <w:tc>
          <w:tcPr>
            <w:tcW w:type="dxa" w:w="1872"/>
            <w:shd w:fill="F5F5F5"/>
          </w:tcPr>
          <w:p>
            <w:r>
              <w:rPr>
                <w:rFonts w:ascii="Arial" w:hAnsi="Arial"/>
                <w:sz w:val="16"/>
              </w:rPr>
              <w:t>GD-2026-038 - Mid Section</w:t>
            </w:r>
          </w:p>
        </w:tc>
        <w:tc>
          <w:tcPr>
            <w:tcW w:type="dxa" w:w="1872"/>
            <w:shd w:fill="F5F5F5"/>
          </w:tcPr>
          <w:p>
            <w:r>
              <w:rPr>
                <w:rFonts w:ascii="Arial" w:hAnsi="Arial"/>
                <w:sz w:val="16"/>
              </w:rPr>
              <w:t>Active GD permit. Archaeological monitor required KP 12+200 to 12+800.</w:t>
            </w:r>
          </w:p>
        </w:tc>
        <w:tc>
          <w:tcPr>
            <w:tcW w:type="dxa" w:w="1872"/>
            <w:shd w:fill="4CAF50"/>
          </w:tcPr>
          <w:p>
            <w:pPr>
              <w:jc w:val="center"/>
            </w:pPr>
            <w:r>
              <w:rPr>
                <w:rFonts w:ascii="Arial" w:hAnsi="Arial"/>
                <w:b/>
                <w:color w:val="FFFFFF"/>
                <w:sz w:val="16"/>
              </w:rPr>
              <w:t>VALID</w:t>
            </w:r>
          </w:p>
        </w:tc>
      </w:tr>
      <w:tr>
        <w:tc>
          <w:tcPr>
            <w:tcW w:type="dxa" w:w="1872"/>
          </w:tcPr>
          <w:p>
            <w:r>
              <w:rPr>
                <w:rFonts w:ascii="Arial" w:hAnsi="Arial"/>
                <w:sz w:val="16"/>
              </w:rPr>
              <w:t>MECHANICAL CREW 2 - Josh Norman</w:t>
            </w:r>
          </w:p>
        </w:tc>
        <w:tc>
          <w:tcPr>
            <w:tcW w:type="dxa" w:w="1872"/>
          </w:tcPr>
          <w:p>
            <w:r>
              <w:rPr>
                <w:rFonts w:ascii="Arial" w:hAnsi="Arial"/>
                <w:sz w:val="16"/>
              </w:rPr>
              <w:t>KP 14.000</w:t>
            </w:r>
          </w:p>
        </w:tc>
        <w:tc>
          <w:tcPr>
            <w:tcW w:type="dxa" w:w="1872"/>
          </w:tcPr>
          <w:p>
            <w:r>
              <w:rPr>
                <w:rFonts w:ascii="Arial" w:hAnsi="Arial"/>
                <w:sz w:val="16"/>
              </w:rPr>
              <w:t>GD-2026-038 - Mid Section</w:t>
            </w:r>
          </w:p>
        </w:tc>
        <w:tc>
          <w:tcPr>
            <w:tcW w:type="dxa" w:w="1872"/>
          </w:tcPr>
          <w:p>
            <w:r>
              <w:rPr>
                <w:rFonts w:ascii="Arial" w:hAnsi="Arial"/>
                <w:sz w:val="16"/>
              </w:rPr>
              <w:t>Active GD permit. Archaeological monitor required KP 12+200 to 12+800.</w:t>
            </w:r>
          </w:p>
        </w:tc>
        <w:tc>
          <w:tcPr>
            <w:tcW w:type="dxa" w:w="1872"/>
            <w:shd w:fill="4CAF50"/>
          </w:tcPr>
          <w:p>
            <w:pPr>
              <w:jc w:val="center"/>
            </w:pPr>
            <w:r>
              <w:rPr>
                <w:rFonts w:ascii="Arial" w:hAnsi="Arial"/>
                <w:b/>
                <w:color w:val="FFFFFF"/>
                <w:sz w:val="16"/>
              </w:rPr>
              <w:t>VALID</w:t>
            </w:r>
          </w:p>
        </w:tc>
      </w:tr>
      <w:tr>
        <w:tc>
          <w:tcPr>
            <w:tcW w:type="dxa" w:w="1872"/>
            <w:shd w:fill="F5F5F5"/>
          </w:tcPr>
          <w:p>
            <w:r>
              <w:rPr>
                <w:rFonts w:ascii="Arial" w:hAnsi="Arial"/>
                <w:sz w:val="16"/>
              </w:rPr>
              <w:t>MECHANICAL CREW 2 - Josh Norman</w:t>
            </w:r>
          </w:p>
        </w:tc>
        <w:tc>
          <w:tcPr>
            <w:tcW w:type="dxa" w:w="1872"/>
            <w:shd w:fill="F5F5F5"/>
          </w:tcPr>
          <w:p>
            <w:r>
              <w:rPr>
                <w:rFonts w:ascii="Arial" w:hAnsi="Arial"/>
                <w:sz w:val="16"/>
              </w:rPr>
              <w:t>KP 15.000</w:t>
            </w:r>
          </w:p>
        </w:tc>
        <w:tc>
          <w:tcPr>
            <w:tcW w:type="dxa" w:w="1872"/>
            <w:shd w:fill="F5F5F5"/>
          </w:tcPr>
          <w:p>
            <w:r>
              <w:rPr>
                <w:rFonts w:ascii="Arial" w:hAnsi="Arial"/>
                <w:sz w:val="16"/>
              </w:rPr>
              <w:t>GD-2026-038 - Mid Section</w:t>
            </w:r>
          </w:p>
        </w:tc>
        <w:tc>
          <w:tcPr>
            <w:tcW w:type="dxa" w:w="1872"/>
            <w:shd w:fill="F5F5F5"/>
          </w:tcPr>
          <w:p>
            <w:r>
              <w:rPr>
                <w:rFonts w:ascii="Arial" w:hAnsi="Arial"/>
                <w:sz w:val="16"/>
              </w:rPr>
              <w:t>Active GD permit. Archaeological monitor required KP 12+200 to 12+800.</w:t>
            </w:r>
          </w:p>
        </w:tc>
        <w:tc>
          <w:tcPr>
            <w:tcW w:type="dxa" w:w="1872"/>
            <w:shd w:fill="4CAF50"/>
          </w:tcPr>
          <w:p>
            <w:pPr>
              <w:jc w:val="center"/>
            </w:pPr>
            <w:r>
              <w:rPr>
                <w:rFonts w:ascii="Arial" w:hAnsi="Arial"/>
                <w:b/>
                <w:color w:val="FFFFFF"/>
                <w:sz w:val="16"/>
              </w:rPr>
              <w:t>VALID</w:t>
            </w:r>
          </w:p>
        </w:tc>
      </w:tr>
      <w:tr>
        <w:tc>
          <w:tcPr>
            <w:tcW w:type="dxa" w:w="1872"/>
          </w:tcPr>
          <w:p>
            <w:r>
              <w:rPr>
                <w:rFonts w:ascii="Arial" w:hAnsi="Arial"/>
                <w:sz w:val="16"/>
              </w:rPr>
              <w:t>CIVILS-GRADE/BLAST-CREW 4 - Linden Heidecker</w:t>
            </w:r>
          </w:p>
        </w:tc>
        <w:tc>
          <w:tcPr>
            <w:tcW w:type="dxa" w:w="1872"/>
          </w:tcPr>
          <w:p>
            <w:r>
              <w:rPr>
                <w:rFonts w:ascii="Arial" w:hAnsi="Arial"/>
                <w:sz w:val="16"/>
              </w:rPr>
              <w:t>KP 14.480</w:t>
            </w:r>
          </w:p>
        </w:tc>
        <w:tc>
          <w:tcPr>
            <w:tcW w:type="dxa" w:w="1872"/>
          </w:tcPr>
          <w:p>
            <w:r>
              <w:rPr>
                <w:rFonts w:ascii="Arial" w:hAnsi="Arial"/>
                <w:sz w:val="16"/>
              </w:rPr>
              <w:t>GD-2026-038 - Mid Section</w:t>
            </w:r>
          </w:p>
        </w:tc>
        <w:tc>
          <w:tcPr>
            <w:tcW w:type="dxa" w:w="1872"/>
          </w:tcPr>
          <w:p>
            <w:r>
              <w:rPr>
                <w:rFonts w:ascii="Arial" w:hAnsi="Arial"/>
                <w:sz w:val="16"/>
              </w:rPr>
              <w:t>Active GD permit. Archaeological monitor required KP 12+200 to 12+800.</w:t>
            </w:r>
          </w:p>
        </w:tc>
        <w:tc>
          <w:tcPr>
            <w:tcW w:type="dxa" w:w="1872"/>
            <w:shd w:fill="4CAF50"/>
          </w:tcPr>
          <w:p>
            <w:pPr>
              <w:jc w:val="center"/>
            </w:pPr>
            <w:r>
              <w:rPr>
                <w:rFonts w:ascii="Arial" w:hAnsi="Arial"/>
                <w:b/>
                <w:color w:val="FFFFFF"/>
                <w:sz w:val="16"/>
              </w:rPr>
              <w:t>VALID</w:t>
            </w:r>
          </w:p>
        </w:tc>
      </w:tr>
      <w:tr>
        <w:tc>
          <w:tcPr>
            <w:tcW w:type="dxa" w:w="1872"/>
            <w:shd w:fill="F5F5F5"/>
          </w:tcPr>
          <w:p>
            <w:r>
              <w:rPr>
                <w:rFonts w:ascii="Arial" w:hAnsi="Arial"/>
                <w:sz w:val="16"/>
              </w:rPr>
              <w:t>CIVILS-GRADE/BLAST-CREW 4 - Linden Heidecker</w:t>
            </w:r>
          </w:p>
        </w:tc>
        <w:tc>
          <w:tcPr>
            <w:tcW w:type="dxa" w:w="1872"/>
            <w:shd w:fill="F5F5F5"/>
          </w:tcPr>
          <w:p>
            <w:r>
              <w:rPr>
                <w:rFonts w:ascii="Arial" w:hAnsi="Arial"/>
                <w:sz w:val="16"/>
              </w:rPr>
              <w:t>KP 14.530</w:t>
            </w:r>
          </w:p>
        </w:tc>
        <w:tc>
          <w:tcPr>
            <w:tcW w:type="dxa" w:w="1872"/>
            <w:shd w:fill="F5F5F5"/>
          </w:tcPr>
          <w:p>
            <w:r>
              <w:rPr>
                <w:rFonts w:ascii="Arial" w:hAnsi="Arial"/>
                <w:sz w:val="16"/>
              </w:rPr>
              <w:t>GD-2026-038 - Mid Section</w:t>
            </w:r>
          </w:p>
        </w:tc>
        <w:tc>
          <w:tcPr>
            <w:tcW w:type="dxa" w:w="1872"/>
            <w:shd w:fill="F5F5F5"/>
          </w:tcPr>
          <w:p>
            <w:r>
              <w:rPr>
                <w:rFonts w:ascii="Arial" w:hAnsi="Arial"/>
                <w:sz w:val="16"/>
              </w:rPr>
              <w:t>Active GD permit. Archaeological monitor required KP 12+200 to 12+800.</w:t>
            </w:r>
          </w:p>
        </w:tc>
        <w:tc>
          <w:tcPr>
            <w:tcW w:type="dxa" w:w="1872"/>
            <w:shd w:fill="4CAF50"/>
          </w:tcPr>
          <w:p>
            <w:pPr>
              <w:jc w:val="center"/>
            </w:pPr>
            <w:r>
              <w:rPr>
                <w:rFonts w:ascii="Arial" w:hAnsi="Arial"/>
                <w:b/>
                <w:color w:val="FFFFFF"/>
                <w:sz w:val="16"/>
              </w:rPr>
              <w:t>VALID</w:t>
            </w:r>
          </w:p>
        </w:tc>
      </w:tr>
      <w:tr>
        <w:tc>
          <w:tcPr>
            <w:tcW w:type="dxa" w:w="1872"/>
          </w:tcPr>
          <w:p>
            <w:r>
              <w:rPr>
                <w:rFonts w:ascii="Arial" w:hAnsi="Arial"/>
                <w:sz w:val="16"/>
              </w:rPr>
              <w:t>CIVILS-GRADE/BLAST-CREW 4 - Linden Heidecker</w:t>
            </w:r>
          </w:p>
        </w:tc>
        <w:tc>
          <w:tcPr>
            <w:tcW w:type="dxa" w:w="1872"/>
          </w:tcPr>
          <w:p>
            <w:r>
              <w:rPr>
                <w:rFonts w:ascii="Arial" w:hAnsi="Arial"/>
                <w:sz w:val="16"/>
              </w:rPr>
              <w:t>KP 14.550</w:t>
            </w:r>
          </w:p>
        </w:tc>
        <w:tc>
          <w:tcPr>
            <w:tcW w:type="dxa" w:w="1872"/>
          </w:tcPr>
          <w:p>
            <w:r>
              <w:rPr>
                <w:rFonts w:ascii="Arial" w:hAnsi="Arial"/>
                <w:sz w:val="16"/>
              </w:rPr>
              <w:t>GD-2026-038 - Mid Section</w:t>
            </w:r>
          </w:p>
        </w:tc>
        <w:tc>
          <w:tcPr>
            <w:tcW w:type="dxa" w:w="1872"/>
          </w:tcPr>
          <w:p>
            <w:r>
              <w:rPr>
                <w:rFonts w:ascii="Arial" w:hAnsi="Arial"/>
                <w:sz w:val="16"/>
              </w:rPr>
              <w:t>Active GD permit. Archaeological monitor required KP 12+200 to 12+800.</w:t>
            </w:r>
          </w:p>
        </w:tc>
        <w:tc>
          <w:tcPr>
            <w:tcW w:type="dxa" w:w="1872"/>
            <w:shd w:fill="4CAF50"/>
          </w:tcPr>
          <w:p>
            <w:pPr>
              <w:jc w:val="center"/>
            </w:pPr>
            <w:r>
              <w:rPr>
                <w:rFonts w:ascii="Arial" w:hAnsi="Arial"/>
                <w:b/>
                <w:color w:val="FFFFFF"/>
                <w:sz w:val="16"/>
              </w:rPr>
              <w:t>VALID</w:t>
            </w:r>
          </w:p>
        </w:tc>
      </w:tr>
      <w:tr>
        <w:tc>
          <w:tcPr>
            <w:tcW w:type="dxa" w:w="1872"/>
            <w:shd w:fill="F5F5F5"/>
          </w:tcPr>
          <w:p>
            <w:r>
              <w:rPr>
                <w:rFonts w:ascii="Arial" w:hAnsi="Arial"/>
                <w:sz w:val="16"/>
              </w:rPr>
              <w:t>CIVILS-GRADE/BLAST-CREW 4 - Linden Heidecker</w:t>
            </w:r>
          </w:p>
        </w:tc>
        <w:tc>
          <w:tcPr>
            <w:tcW w:type="dxa" w:w="1872"/>
            <w:shd w:fill="F5F5F5"/>
          </w:tcPr>
          <w:p>
            <w:r>
              <w:rPr>
                <w:rFonts w:ascii="Arial" w:hAnsi="Arial"/>
                <w:sz w:val="16"/>
              </w:rPr>
              <w:t>KP 14.650</w:t>
            </w:r>
          </w:p>
        </w:tc>
        <w:tc>
          <w:tcPr>
            <w:tcW w:type="dxa" w:w="1872"/>
            <w:shd w:fill="F5F5F5"/>
          </w:tcPr>
          <w:p>
            <w:r>
              <w:rPr>
                <w:rFonts w:ascii="Arial" w:hAnsi="Arial"/>
                <w:sz w:val="16"/>
              </w:rPr>
              <w:t>GD-2026-038 - Mid Section</w:t>
            </w:r>
          </w:p>
        </w:tc>
        <w:tc>
          <w:tcPr>
            <w:tcW w:type="dxa" w:w="1872"/>
            <w:shd w:fill="F5F5F5"/>
          </w:tcPr>
          <w:p>
            <w:r>
              <w:rPr>
                <w:rFonts w:ascii="Arial" w:hAnsi="Arial"/>
                <w:sz w:val="16"/>
              </w:rPr>
              <w:t>Active GD permit. Archaeological monitor required KP 12+200 to 12+800.</w:t>
            </w:r>
          </w:p>
        </w:tc>
        <w:tc>
          <w:tcPr>
            <w:tcW w:type="dxa" w:w="1872"/>
            <w:shd w:fill="4CAF50"/>
          </w:tcPr>
          <w:p>
            <w:pPr>
              <w:jc w:val="center"/>
            </w:pPr>
            <w:r>
              <w:rPr>
                <w:rFonts w:ascii="Arial" w:hAnsi="Arial"/>
                <w:b/>
                <w:color w:val="FFFFFF"/>
                <w:sz w:val="16"/>
              </w:rPr>
              <w:t>VALID</w:t>
            </w:r>
          </w:p>
        </w:tc>
      </w:tr>
      <w:tr>
        <w:tc>
          <w:tcPr>
            <w:tcW w:type="dxa" w:w="1872"/>
          </w:tcPr>
          <w:p>
            <w:r>
              <w:rPr>
                <w:rFonts w:ascii="Arial" w:hAnsi="Arial"/>
                <w:sz w:val="16"/>
              </w:rPr>
              <w:t>MECHANICAL CREW 4 - Geoffrey Banks</w:t>
            </w:r>
          </w:p>
        </w:tc>
        <w:tc>
          <w:tcPr>
            <w:tcW w:type="dxa" w:w="1872"/>
          </w:tcPr>
          <w:p>
            <w:r>
              <w:rPr>
                <w:rFonts w:ascii="Arial" w:hAnsi="Arial"/>
                <w:sz w:val="16"/>
              </w:rPr>
              <w:t>KP 12.777</w:t>
            </w:r>
          </w:p>
        </w:tc>
        <w:tc>
          <w:tcPr>
            <w:tcW w:type="dxa" w:w="1872"/>
          </w:tcPr>
          <w:p>
            <w:r>
              <w:rPr>
                <w:rFonts w:ascii="Arial" w:hAnsi="Arial"/>
                <w:sz w:val="16"/>
              </w:rPr>
              <w:t>GD-2026-038 - Mid Section</w:t>
            </w:r>
          </w:p>
        </w:tc>
        <w:tc>
          <w:tcPr>
            <w:tcW w:type="dxa" w:w="1872"/>
          </w:tcPr>
          <w:p>
            <w:r>
              <w:rPr>
                <w:rFonts w:ascii="Arial" w:hAnsi="Arial"/>
                <w:sz w:val="16"/>
              </w:rPr>
              <w:t>Active GD permit. Archaeological monitor required KP 12+200 to 12+800.</w:t>
            </w:r>
          </w:p>
        </w:tc>
        <w:tc>
          <w:tcPr>
            <w:tcW w:type="dxa" w:w="1872"/>
            <w:shd w:fill="4CAF50"/>
          </w:tcPr>
          <w:p>
            <w:pPr>
              <w:jc w:val="center"/>
            </w:pPr>
            <w:r>
              <w:rPr>
                <w:rFonts w:ascii="Arial" w:hAnsi="Arial"/>
                <w:b/>
                <w:color w:val="FFFFFF"/>
                <w:sz w:val="16"/>
              </w:rPr>
              <w:t>VALID</w:t>
            </w:r>
          </w:p>
        </w:tc>
      </w:tr>
      <w:tr>
        <w:tc>
          <w:tcPr>
            <w:tcW w:type="dxa" w:w="1872"/>
            <w:shd w:fill="F5F5F5"/>
          </w:tcPr>
          <w:p>
            <w:r>
              <w:rPr>
                <w:rFonts w:ascii="Arial" w:hAnsi="Arial"/>
                <w:sz w:val="16"/>
              </w:rPr>
              <w:t>MECHANICAL CREW 4 - Geoffrey Banks</w:t>
            </w:r>
          </w:p>
        </w:tc>
        <w:tc>
          <w:tcPr>
            <w:tcW w:type="dxa" w:w="1872"/>
            <w:shd w:fill="F5F5F5"/>
          </w:tcPr>
          <w:p>
            <w:r>
              <w:rPr>
                <w:rFonts w:ascii="Arial" w:hAnsi="Arial"/>
                <w:sz w:val="16"/>
              </w:rPr>
              <w:t>KP 14.000</w:t>
            </w:r>
          </w:p>
        </w:tc>
        <w:tc>
          <w:tcPr>
            <w:tcW w:type="dxa" w:w="1872"/>
            <w:shd w:fill="F5F5F5"/>
          </w:tcPr>
          <w:p>
            <w:r>
              <w:rPr>
                <w:rFonts w:ascii="Arial" w:hAnsi="Arial"/>
                <w:sz w:val="16"/>
              </w:rPr>
              <w:t>GD-2026-038 - Mid Section</w:t>
            </w:r>
          </w:p>
        </w:tc>
        <w:tc>
          <w:tcPr>
            <w:tcW w:type="dxa" w:w="1872"/>
            <w:shd w:fill="F5F5F5"/>
          </w:tcPr>
          <w:p>
            <w:r>
              <w:rPr>
                <w:rFonts w:ascii="Arial" w:hAnsi="Arial"/>
                <w:sz w:val="16"/>
              </w:rPr>
              <w:t>Active GD permit. Archaeological monitor required KP 12+200 to 12+800.</w:t>
            </w:r>
          </w:p>
        </w:tc>
        <w:tc>
          <w:tcPr>
            <w:tcW w:type="dxa" w:w="1872"/>
            <w:shd w:fill="4CAF50"/>
          </w:tcPr>
          <w:p>
            <w:pPr>
              <w:jc w:val="center"/>
            </w:pPr>
            <w:r>
              <w:rPr>
                <w:rFonts w:ascii="Arial" w:hAnsi="Arial"/>
                <w:b/>
                <w:color w:val="FFFFFF"/>
                <w:sz w:val="16"/>
              </w:rPr>
              <w:t>VALID</w:t>
            </w:r>
          </w:p>
        </w:tc>
      </w:tr>
      <w:tr>
        <w:tc>
          <w:tcPr>
            <w:tcW w:type="dxa" w:w="1872"/>
          </w:tcPr>
          <w:p>
            <w:r>
              <w:rPr>
                <w:rFonts w:ascii="Arial" w:hAnsi="Arial"/>
                <w:sz w:val="16"/>
              </w:rPr>
              <w:t>MECHANICAL CREW 4 - Geoffrey Banks</w:t>
            </w:r>
          </w:p>
        </w:tc>
        <w:tc>
          <w:tcPr>
            <w:tcW w:type="dxa" w:w="1872"/>
          </w:tcPr>
          <w:p>
            <w:r>
              <w:rPr>
                <w:rFonts w:ascii="Arial" w:hAnsi="Arial"/>
                <w:sz w:val="16"/>
              </w:rPr>
              <w:t>KP 19.193</w:t>
            </w:r>
          </w:p>
        </w:tc>
        <w:tc>
          <w:tcPr>
            <w:tcW w:type="dxa" w:w="1872"/>
          </w:tcPr>
          <w:p>
            <w:r>
              <w:rPr>
                <w:rFonts w:ascii="Arial" w:hAnsi="Arial"/>
                <w:sz w:val="16"/>
              </w:rPr>
              <w:t>GD-2026-042 - South Section</w:t>
            </w:r>
          </w:p>
        </w:tc>
        <w:tc>
          <w:tcPr>
            <w:tcW w:type="dxa" w:w="1872"/>
          </w:tcPr>
          <w:p>
            <w:r>
              <w:rPr>
                <w:rFonts w:ascii="Arial" w:hAnsi="Arial"/>
                <w:sz w:val="16"/>
              </w:rPr>
              <w:t>Active GD permit. Monitoring well MW-14 within 50m at KP 19+400.</w:t>
            </w:r>
          </w:p>
        </w:tc>
        <w:tc>
          <w:tcPr>
            <w:tcW w:type="dxa" w:w="1872"/>
            <w:shd w:fill="4CAF50"/>
          </w:tcPr>
          <w:p>
            <w:pPr>
              <w:jc w:val="center"/>
            </w:pPr>
            <w:r>
              <w:rPr>
                <w:rFonts w:ascii="Arial" w:hAnsi="Arial"/>
                <w:b/>
                <w:color w:val="FFFFFF"/>
                <w:sz w:val="16"/>
              </w:rPr>
              <w:t>VALID</w:t>
            </w:r>
          </w:p>
        </w:tc>
      </w:tr>
      <w:tr>
        <w:tc>
          <w:tcPr>
            <w:tcW w:type="dxa" w:w="1872"/>
            <w:shd w:fill="F5F5F5"/>
          </w:tcPr>
          <w:p>
            <w:r>
              <w:rPr>
                <w:rFonts w:ascii="Arial" w:hAnsi="Arial"/>
                <w:sz w:val="16"/>
              </w:rPr>
              <w:t>CIVILS-GRADE/BLAST-CREW 11 - Kelly Shearer</w:t>
            </w:r>
          </w:p>
        </w:tc>
        <w:tc>
          <w:tcPr>
            <w:tcW w:type="dxa" w:w="1872"/>
            <w:shd w:fill="F5F5F5"/>
          </w:tcPr>
          <w:p>
            <w:r>
              <w:rPr>
                <w:rFonts w:ascii="Arial" w:hAnsi="Arial"/>
                <w:sz w:val="16"/>
              </w:rPr>
              <w:t>KP 14.000</w:t>
            </w:r>
          </w:p>
        </w:tc>
        <w:tc>
          <w:tcPr>
            <w:tcW w:type="dxa" w:w="1872"/>
            <w:shd w:fill="F5F5F5"/>
          </w:tcPr>
          <w:p>
            <w:r>
              <w:rPr>
                <w:rFonts w:ascii="Arial" w:hAnsi="Arial"/>
                <w:sz w:val="16"/>
              </w:rPr>
              <w:t>GD-2026-038 - Mid Section</w:t>
            </w:r>
          </w:p>
        </w:tc>
        <w:tc>
          <w:tcPr>
            <w:tcW w:type="dxa" w:w="1872"/>
            <w:shd w:fill="F5F5F5"/>
          </w:tcPr>
          <w:p>
            <w:r>
              <w:rPr>
                <w:rFonts w:ascii="Arial" w:hAnsi="Arial"/>
                <w:sz w:val="16"/>
              </w:rPr>
              <w:t>Active GD permit. Archaeological monitor required KP 12+200 to 12+800.</w:t>
            </w:r>
          </w:p>
        </w:tc>
        <w:tc>
          <w:tcPr>
            <w:tcW w:type="dxa" w:w="1872"/>
            <w:shd w:fill="4CAF50"/>
          </w:tcPr>
          <w:p>
            <w:pPr>
              <w:jc w:val="center"/>
            </w:pPr>
            <w:r>
              <w:rPr>
                <w:rFonts w:ascii="Arial" w:hAnsi="Arial"/>
                <w:b/>
                <w:color w:val="FFFFFF"/>
                <w:sz w:val="16"/>
              </w:rPr>
              <w:t>VALID</w:t>
            </w:r>
          </w:p>
        </w:tc>
      </w:tr>
      <w:tr>
        <w:tc>
          <w:tcPr>
            <w:tcW w:type="dxa" w:w="1872"/>
          </w:tcPr>
          <w:p>
            <w:r>
              <w:rPr>
                <w:rFonts w:ascii="Arial" w:hAnsi="Arial"/>
                <w:sz w:val="16"/>
              </w:rPr>
              <w:t>CIVILS-GRADE/BLAST-CREW 11 - Kelly Shearer</w:t>
            </w:r>
          </w:p>
        </w:tc>
        <w:tc>
          <w:tcPr>
            <w:tcW w:type="dxa" w:w="1872"/>
          </w:tcPr>
          <w:p>
            <w:r>
              <w:rPr>
                <w:rFonts w:ascii="Arial" w:hAnsi="Arial"/>
                <w:sz w:val="16"/>
              </w:rPr>
              <w:t>KP 19.195</w:t>
            </w:r>
          </w:p>
        </w:tc>
        <w:tc>
          <w:tcPr>
            <w:tcW w:type="dxa" w:w="1872"/>
          </w:tcPr>
          <w:p>
            <w:r>
              <w:rPr>
                <w:rFonts w:ascii="Arial" w:hAnsi="Arial"/>
                <w:sz w:val="16"/>
              </w:rPr>
              <w:t>GD-2026-042 - South Section</w:t>
            </w:r>
          </w:p>
        </w:tc>
        <w:tc>
          <w:tcPr>
            <w:tcW w:type="dxa" w:w="1872"/>
          </w:tcPr>
          <w:p>
            <w:r>
              <w:rPr>
                <w:rFonts w:ascii="Arial" w:hAnsi="Arial"/>
                <w:sz w:val="16"/>
              </w:rPr>
              <w:t>Active GD permit. Monitoring well MW-14 within 50m at KP 19+400.</w:t>
            </w:r>
          </w:p>
        </w:tc>
        <w:tc>
          <w:tcPr>
            <w:tcW w:type="dxa" w:w="1872"/>
            <w:shd w:fill="4CAF50"/>
          </w:tcPr>
          <w:p>
            <w:pPr>
              <w:jc w:val="center"/>
            </w:pPr>
            <w:r>
              <w:rPr>
                <w:rFonts w:ascii="Arial" w:hAnsi="Arial"/>
                <w:b/>
                <w:color w:val="FFFFFF"/>
                <w:sz w:val="16"/>
              </w:rPr>
              <w:t>VALID</w:t>
            </w:r>
          </w:p>
        </w:tc>
      </w:tr>
      <w:tr>
        <w:tc>
          <w:tcPr>
            <w:tcW w:type="dxa" w:w="1872"/>
            <w:shd w:fill="F5F5F5"/>
          </w:tcPr>
          <w:p>
            <w:r>
              <w:rPr>
                <w:rFonts w:ascii="Arial" w:hAnsi="Arial"/>
                <w:sz w:val="16"/>
              </w:rPr>
              <w:t>CIVILS-GRADE/BLAST-CREW 11 - Kelly Shearer</w:t>
            </w:r>
          </w:p>
        </w:tc>
        <w:tc>
          <w:tcPr>
            <w:tcW w:type="dxa" w:w="1872"/>
            <w:shd w:fill="F5F5F5"/>
          </w:tcPr>
          <w:p>
            <w:r>
              <w:rPr>
                <w:rFonts w:ascii="Arial" w:hAnsi="Arial"/>
                <w:sz w:val="16"/>
              </w:rPr>
              <w:t>KP 20.100</w:t>
            </w:r>
          </w:p>
        </w:tc>
        <w:tc>
          <w:tcPr>
            <w:tcW w:type="dxa" w:w="1872"/>
            <w:shd w:fill="F5F5F5"/>
          </w:tcPr>
          <w:p>
            <w:r>
              <w:rPr>
                <w:rFonts w:ascii="Arial" w:hAnsi="Arial"/>
                <w:sz w:val="16"/>
              </w:rPr>
              <w:t>GD-2026-042 - South Section</w:t>
            </w:r>
          </w:p>
        </w:tc>
        <w:tc>
          <w:tcPr>
            <w:tcW w:type="dxa" w:w="1872"/>
            <w:shd w:fill="F5F5F5"/>
          </w:tcPr>
          <w:p>
            <w:r>
              <w:rPr>
                <w:rFonts w:ascii="Arial" w:hAnsi="Arial"/>
                <w:sz w:val="16"/>
              </w:rPr>
              <w:t>Active GD permit. Monitoring well MW-14 within 50m at KP 19+400.</w:t>
            </w:r>
          </w:p>
        </w:tc>
        <w:tc>
          <w:tcPr>
            <w:tcW w:type="dxa" w:w="1872"/>
            <w:shd w:fill="4CAF50"/>
          </w:tcPr>
          <w:p>
            <w:pPr>
              <w:jc w:val="center"/>
            </w:pPr>
            <w:r>
              <w:rPr>
                <w:rFonts w:ascii="Arial" w:hAnsi="Arial"/>
                <w:b/>
                <w:color w:val="FFFFFF"/>
                <w:sz w:val="16"/>
              </w:rPr>
              <w:t>VALID</w:t>
            </w:r>
          </w:p>
        </w:tc>
      </w:tr>
      <w:tr>
        <w:tc>
          <w:tcPr>
            <w:tcW w:type="dxa" w:w="1872"/>
          </w:tcPr>
          <w:p>
            <w:r>
              <w:rPr>
                <w:rFonts w:ascii="Arial" w:hAnsi="Arial"/>
                <w:sz w:val="16"/>
              </w:rPr>
              <w:t>BACKFILL NIGHTSHIFT - Tom Flannery</w:t>
            </w:r>
          </w:p>
        </w:tc>
        <w:tc>
          <w:tcPr>
            <w:tcW w:type="dxa" w:w="1872"/>
          </w:tcPr>
          <w:p>
            <w:r>
              <w:rPr>
                <w:rFonts w:ascii="Arial" w:hAnsi="Arial"/>
                <w:sz w:val="16"/>
              </w:rPr>
              <w:t>KP 19.100</w:t>
            </w:r>
          </w:p>
        </w:tc>
        <w:tc>
          <w:tcPr>
            <w:tcW w:type="dxa" w:w="1872"/>
          </w:tcPr>
          <w:p>
            <w:r>
              <w:rPr>
                <w:rFonts w:ascii="Arial" w:hAnsi="Arial"/>
                <w:sz w:val="16"/>
              </w:rPr>
              <w:t>GD-2026-042 - South Section</w:t>
            </w:r>
          </w:p>
        </w:tc>
        <w:tc>
          <w:tcPr>
            <w:tcW w:type="dxa" w:w="1872"/>
          </w:tcPr>
          <w:p>
            <w:r>
              <w:rPr>
                <w:rFonts w:ascii="Arial" w:hAnsi="Arial"/>
                <w:sz w:val="16"/>
              </w:rPr>
              <w:t>Active GD permit. Monitoring well MW-14 within 50m at KP 19+400.</w:t>
            </w:r>
          </w:p>
        </w:tc>
        <w:tc>
          <w:tcPr>
            <w:tcW w:type="dxa" w:w="1872"/>
            <w:shd w:fill="4CAF50"/>
          </w:tcPr>
          <w:p>
            <w:pPr>
              <w:jc w:val="center"/>
            </w:pPr>
            <w:r>
              <w:rPr>
                <w:rFonts w:ascii="Arial" w:hAnsi="Arial"/>
                <w:b/>
                <w:color w:val="FFFFFF"/>
                <w:sz w:val="16"/>
              </w:rPr>
              <w:t>VALID</w:t>
            </w:r>
          </w:p>
        </w:tc>
      </w:tr>
      <w:tr>
        <w:tc>
          <w:tcPr>
            <w:tcW w:type="dxa" w:w="1872"/>
            <w:shd w:fill="F5F5F5"/>
          </w:tcPr>
          <w:p>
            <w:r>
              <w:rPr>
                <w:rFonts w:ascii="Arial" w:hAnsi="Arial"/>
                <w:sz w:val="16"/>
              </w:rPr>
              <w:t>MECHANICAL SUPPORT CREW 1 - Daniel Jones</w:t>
            </w:r>
          </w:p>
        </w:tc>
        <w:tc>
          <w:tcPr>
            <w:tcW w:type="dxa" w:w="1872"/>
            <w:shd w:fill="F5F5F5"/>
          </w:tcPr>
          <w:p>
            <w:r>
              <w:rPr>
                <w:rFonts w:ascii="Arial" w:hAnsi="Arial"/>
                <w:sz w:val="16"/>
              </w:rPr>
              <w:t>KP 5.600</w:t>
            </w:r>
          </w:p>
        </w:tc>
        <w:tc>
          <w:tcPr>
            <w:tcW w:type="dxa" w:w="1872"/>
            <w:shd w:fill="F5F5F5"/>
          </w:tcPr>
          <w:p>
            <w:r>
              <w:rPr>
                <w:rFonts w:ascii="Arial" w:hAnsi="Arial"/>
                <w:sz w:val="16"/>
              </w:rPr>
              <w:t>Slope B/C Glacier - Steep Terrain ESA</w:t>
            </w:r>
          </w:p>
        </w:tc>
        <w:tc>
          <w:tcPr>
            <w:tcW w:type="dxa" w:w="1872"/>
            <w:shd w:fill="F5F5F5"/>
          </w:tcPr>
          <w:p>
            <w:r>
              <w:rPr>
                <w:rFonts w:ascii="Arial" w:hAnsi="Arial"/>
                <w:sz w:val="16"/>
              </w:rPr>
              <w:t>Enhanced erosion control required. No work during heavy rain events. Mandatory spotter.</w:t>
            </w:r>
          </w:p>
        </w:tc>
        <w:tc>
          <w:tcPr>
            <w:tcW w:type="dxa" w:w="1872"/>
            <w:shd w:fill="FF9800"/>
          </w:tcPr>
          <w:p>
            <w:pPr>
              <w:jc w:val="center"/>
            </w:pPr>
            <w:r>
              <w:rPr>
                <w:rFonts w:ascii="Arial" w:hAnsi="Arial"/>
                <w:b/>
                <w:color w:val="FFFFFF"/>
                <w:sz w:val="16"/>
              </w:rPr>
              <w:t>ACTIVE WORK</w:t>
            </w:r>
          </w:p>
        </w:tc>
      </w:tr>
      <w:tr>
        <w:tc>
          <w:tcPr>
            <w:tcW w:type="dxa" w:w="1872"/>
          </w:tcPr>
          <w:p>
            <w:r>
              <w:rPr>
                <w:rFonts w:ascii="Arial" w:hAnsi="Arial"/>
                <w:sz w:val="16"/>
              </w:rPr>
              <w:t>MECHANICAL SUPPORT CREW 1 - Daniel Jones</w:t>
            </w:r>
          </w:p>
        </w:tc>
        <w:tc>
          <w:tcPr>
            <w:tcW w:type="dxa" w:w="1872"/>
          </w:tcPr>
          <w:p>
            <w:r>
              <w:rPr>
                <w:rFonts w:ascii="Arial" w:hAnsi="Arial"/>
                <w:sz w:val="16"/>
              </w:rPr>
              <w:t>KP 5.600</w:t>
            </w:r>
          </w:p>
        </w:tc>
        <w:tc>
          <w:tcPr>
            <w:tcW w:type="dxa" w:w="1872"/>
          </w:tcPr>
          <w:p>
            <w:r>
              <w:rPr>
                <w:rFonts w:ascii="Arial" w:hAnsi="Arial"/>
                <w:sz w:val="16"/>
              </w:rPr>
              <w:t>GD-2026-041 - Hixon Section</w:t>
            </w:r>
          </w:p>
        </w:tc>
        <w:tc>
          <w:tcPr>
            <w:tcW w:type="dxa" w:w="1872"/>
          </w:tcPr>
          <w:p>
            <w:r>
              <w:rPr>
                <w:rFonts w:ascii="Arial" w:hAnsi="Arial"/>
                <w:sz w:val="16"/>
              </w:rPr>
              <w:t>Active GD permit. Pre-disturbance assessment complete. Valid through Mar 31, 2026.</w:t>
            </w:r>
          </w:p>
        </w:tc>
        <w:tc>
          <w:tcPr>
            <w:tcW w:type="dxa" w:w="1872"/>
            <w:shd w:fill="4CAF50"/>
          </w:tcPr>
          <w:p>
            <w:pPr>
              <w:jc w:val="center"/>
            </w:pPr>
            <w:r>
              <w:rPr>
                <w:rFonts w:ascii="Arial" w:hAnsi="Arial"/>
                <w:b/>
                <w:color w:val="FFFFFF"/>
                <w:sz w:val="16"/>
              </w:rPr>
              <w:t>VALID</w:t>
            </w:r>
          </w:p>
        </w:tc>
      </w:tr>
      <w:tr>
        <w:tc>
          <w:tcPr>
            <w:tcW w:type="dxa" w:w="1872"/>
            <w:shd w:fill="F5F5F5"/>
          </w:tcPr>
          <w:p>
            <w:r>
              <w:rPr>
                <w:rFonts w:ascii="Arial" w:hAnsi="Arial"/>
                <w:sz w:val="16"/>
              </w:rPr>
              <w:t>WELDING - Ian Kopp</w:t>
            </w:r>
          </w:p>
        </w:tc>
        <w:tc>
          <w:tcPr>
            <w:tcW w:type="dxa" w:w="1872"/>
            <w:shd w:fill="F5F5F5"/>
          </w:tcPr>
          <w:p>
            <w:r>
              <w:rPr>
                <w:rFonts w:ascii="Arial" w:hAnsi="Arial"/>
                <w:sz w:val="16"/>
              </w:rPr>
              <w:t>KP 2.710</w:t>
            </w:r>
          </w:p>
        </w:tc>
        <w:tc>
          <w:tcPr>
            <w:tcW w:type="dxa" w:w="1872"/>
            <w:shd w:fill="F5F5F5"/>
          </w:tcPr>
          <w:p>
            <w:r>
              <w:rPr>
                <w:rFonts w:ascii="Arial" w:hAnsi="Arial"/>
                <w:sz w:val="16"/>
              </w:rPr>
              <w:t>GD-2026-041 - Hixon Section</w:t>
            </w:r>
          </w:p>
        </w:tc>
        <w:tc>
          <w:tcPr>
            <w:tcW w:type="dxa" w:w="1872"/>
            <w:shd w:fill="F5F5F5"/>
          </w:tcPr>
          <w:p>
            <w:r>
              <w:rPr>
                <w:rFonts w:ascii="Arial" w:hAnsi="Arial"/>
                <w:sz w:val="16"/>
              </w:rPr>
              <w:t>Active GD permit. Pre-disturbance assessment complete. Valid through Mar 31, 2026.</w:t>
            </w:r>
          </w:p>
        </w:tc>
        <w:tc>
          <w:tcPr>
            <w:tcW w:type="dxa" w:w="1872"/>
            <w:shd w:fill="4CAF50"/>
          </w:tcPr>
          <w:p>
            <w:pPr>
              <w:jc w:val="center"/>
            </w:pPr>
            <w:r>
              <w:rPr>
                <w:rFonts w:ascii="Arial" w:hAnsi="Arial"/>
                <w:b/>
                <w:color w:val="FFFFFF"/>
                <w:sz w:val="16"/>
              </w:rPr>
              <w:t>VALID</w:t>
            </w:r>
          </w:p>
        </w:tc>
      </w:tr>
      <w:tr>
        <w:tc>
          <w:tcPr>
            <w:tcW w:type="dxa" w:w="1872"/>
          </w:tcPr>
          <w:p>
            <w:r>
              <w:rPr>
                <w:rFonts w:ascii="Arial" w:hAnsi="Arial"/>
                <w:sz w:val="16"/>
              </w:rPr>
              <w:t>WELDING - Ian Kopp</w:t>
            </w:r>
          </w:p>
        </w:tc>
        <w:tc>
          <w:tcPr>
            <w:tcW w:type="dxa" w:w="1872"/>
          </w:tcPr>
          <w:p>
            <w:r>
              <w:rPr>
                <w:rFonts w:ascii="Arial" w:hAnsi="Arial"/>
                <w:sz w:val="16"/>
              </w:rPr>
              <w:t>KP 12.700</w:t>
            </w:r>
          </w:p>
        </w:tc>
        <w:tc>
          <w:tcPr>
            <w:tcW w:type="dxa" w:w="1872"/>
          </w:tcPr>
          <w:p>
            <w:r>
              <w:rPr>
                <w:rFonts w:ascii="Arial" w:hAnsi="Arial"/>
                <w:sz w:val="16"/>
              </w:rPr>
              <w:t>GD-2026-038 - Mid Section</w:t>
            </w:r>
          </w:p>
        </w:tc>
        <w:tc>
          <w:tcPr>
            <w:tcW w:type="dxa" w:w="1872"/>
          </w:tcPr>
          <w:p>
            <w:r>
              <w:rPr>
                <w:rFonts w:ascii="Arial" w:hAnsi="Arial"/>
                <w:sz w:val="16"/>
              </w:rPr>
              <w:t>Active GD permit. Archaeological monitor required KP 12+200 to 12+800.</w:t>
            </w:r>
          </w:p>
        </w:tc>
        <w:tc>
          <w:tcPr>
            <w:tcW w:type="dxa" w:w="1872"/>
            <w:shd w:fill="4CAF50"/>
          </w:tcPr>
          <w:p>
            <w:pPr>
              <w:jc w:val="center"/>
            </w:pPr>
            <w:r>
              <w:rPr>
                <w:rFonts w:ascii="Arial" w:hAnsi="Arial"/>
                <w:b/>
                <w:color w:val="FFFFFF"/>
                <w:sz w:val="16"/>
              </w:rPr>
              <w:t>VALID</w:t>
            </w:r>
          </w:p>
        </w:tc>
      </w:tr>
      <w:tr>
        <w:tc>
          <w:tcPr>
            <w:tcW w:type="dxa" w:w="1872"/>
            <w:shd w:fill="F5F5F5"/>
          </w:tcPr>
          <w:p>
            <w:r>
              <w:rPr>
                <w:rFonts w:ascii="Arial" w:hAnsi="Arial"/>
                <w:sz w:val="16"/>
              </w:rPr>
              <w:t>WELDING - Ian Kopp</w:t>
            </w:r>
          </w:p>
        </w:tc>
        <w:tc>
          <w:tcPr>
            <w:tcW w:type="dxa" w:w="1872"/>
            <w:shd w:fill="F5F5F5"/>
          </w:tcPr>
          <w:p>
            <w:r>
              <w:rPr>
                <w:rFonts w:ascii="Arial" w:hAnsi="Arial"/>
                <w:sz w:val="16"/>
              </w:rPr>
              <w:t>KP 14.600</w:t>
            </w:r>
          </w:p>
        </w:tc>
        <w:tc>
          <w:tcPr>
            <w:tcW w:type="dxa" w:w="1872"/>
            <w:shd w:fill="F5F5F5"/>
          </w:tcPr>
          <w:p>
            <w:r>
              <w:rPr>
                <w:rFonts w:ascii="Arial" w:hAnsi="Arial"/>
                <w:sz w:val="16"/>
              </w:rPr>
              <w:t>GD-2026-038 - Mid Section</w:t>
            </w:r>
          </w:p>
        </w:tc>
        <w:tc>
          <w:tcPr>
            <w:tcW w:type="dxa" w:w="1872"/>
            <w:shd w:fill="F5F5F5"/>
          </w:tcPr>
          <w:p>
            <w:r>
              <w:rPr>
                <w:rFonts w:ascii="Arial" w:hAnsi="Arial"/>
                <w:sz w:val="16"/>
              </w:rPr>
              <w:t>Active GD permit. Archaeological monitor required KP 12+200 to 12+800.</w:t>
            </w:r>
          </w:p>
        </w:tc>
        <w:tc>
          <w:tcPr>
            <w:tcW w:type="dxa" w:w="1872"/>
            <w:shd w:fill="4CAF50"/>
          </w:tcPr>
          <w:p>
            <w:pPr>
              <w:jc w:val="center"/>
            </w:pPr>
            <w:r>
              <w:rPr>
                <w:rFonts w:ascii="Arial" w:hAnsi="Arial"/>
                <w:b/>
                <w:color w:val="FFFFFF"/>
                <w:sz w:val="16"/>
              </w:rPr>
              <w:t>VALID</w:t>
            </w:r>
          </w:p>
        </w:tc>
      </w:tr>
      <w:tr>
        <w:tc>
          <w:tcPr>
            <w:tcW w:type="dxa" w:w="1872"/>
          </w:tcPr>
          <w:p>
            <w:r>
              <w:rPr>
                <w:rFonts w:ascii="Arial" w:hAnsi="Arial"/>
                <w:sz w:val="16"/>
              </w:rPr>
              <w:t>WELDING - Ian Kopp</w:t>
            </w:r>
          </w:p>
        </w:tc>
        <w:tc>
          <w:tcPr>
            <w:tcW w:type="dxa" w:w="1872"/>
          </w:tcPr>
          <w:p>
            <w:r>
              <w:rPr>
                <w:rFonts w:ascii="Arial" w:hAnsi="Arial"/>
                <w:sz w:val="16"/>
              </w:rPr>
              <w:t>KP 29.600</w:t>
            </w:r>
          </w:p>
        </w:tc>
        <w:tc>
          <w:tcPr>
            <w:tcW w:type="dxa" w:w="1872"/>
          </w:tcPr>
          <w:p>
            <w:r>
              <w:rPr>
                <w:rFonts w:ascii="Arial" w:hAnsi="Arial"/>
                <w:sz w:val="16"/>
              </w:rPr>
              <w:t>Mamquam River Crossing</w:t>
            </w:r>
          </w:p>
        </w:tc>
        <w:tc>
          <w:tcPr>
            <w:tcW w:type="dxa" w:w="1872"/>
          </w:tcPr>
          <w:p>
            <w:r>
              <w:rPr>
                <w:rFonts w:ascii="Arial" w:hAnsi="Arial"/>
                <w:sz w:val="16"/>
              </w:rPr>
              <w:t>No in-stream work Mar 1 - Jun 30 &amp; Aug 15 - Nov 30</w:t>
            </w:r>
          </w:p>
        </w:tc>
        <w:tc>
          <w:tcPr>
            <w:tcW w:type="dxa" w:w="1872"/>
            <w:shd w:fill="4CAF50"/>
          </w:tcPr>
          <w:p>
            <w:pPr>
              <w:jc w:val="center"/>
            </w:pPr>
            <w:r>
              <w:rPr>
                <w:rFonts w:ascii="Arial" w:hAnsi="Arial"/>
                <w:b/>
                <w:color w:val="FFFFFF"/>
                <w:sz w:val="16"/>
              </w:rPr>
              <w:t>OPEN</w:t>
            </w:r>
          </w:p>
        </w:tc>
      </w:tr>
      <w:tr>
        <w:tc>
          <w:tcPr>
            <w:tcW w:type="dxa" w:w="1872"/>
            <w:shd w:fill="F5F5F5"/>
          </w:tcPr>
          <w:p>
            <w:r>
              <w:rPr>
                <w:rFonts w:ascii="Arial" w:hAnsi="Arial"/>
                <w:sz w:val="16"/>
              </w:rPr>
              <w:t>WELDING - Ian Kopp</w:t>
            </w:r>
          </w:p>
        </w:tc>
        <w:tc>
          <w:tcPr>
            <w:tcW w:type="dxa" w:w="1872"/>
            <w:shd w:fill="F5F5F5"/>
          </w:tcPr>
          <w:p>
            <w:r>
              <w:rPr>
                <w:rFonts w:ascii="Arial" w:hAnsi="Arial"/>
                <w:sz w:val="16"/>
              </w:rPr>
              <w:t>KP 29.600</w:t>
            </w:r>
          </w:p>
        </w:tc>
        <w:tc>
          <w:tcPr>
            <w:tcW w:type="dxa" w:w="1872"/>
            <w:shd w:fill="F5F5F5"/>
          </w:tcPr>
          <w:p>
            <w:r>
              <w:rPr>
                <w:rFonts w:ascii="Arial" w:hAnsi="Arial"/>
                <w:sz w:val="16"/>
              </w:rPr>
              <w:t>GD-2026-039 - Mamquam/Urban</w:t>
            </w:r>
          </w:p>
        </w:tc>
        <w:tc>
          <w:tcPr>
            <w:tcW w:type="dxa" w:w="1872"/>
            <w:shd w:fill="F5F5F5"/>
          </w:tcPr>
          <w:p>
            <w:r>
              <w:rPr>
                <w:rFonts w:ascii="Arial" w:hAnsi="Arial"/>
                <w:sz w:val="16"/>
              </w:rPr>
              <w:t>Active GD permit. Retaining wall zone KP 31. Geotechnical monitoring mandatory.</w:t>
            </w:r>
          </w:p>
        </w:tc>
        <w:tc>
          <w:tcPr>
            <w:tcW w:type="dxa" w:w="1872"/>
            <w:shd w:fill="4CAF50"/>
          </w:tcPr>
          <w:p>
            <w:pPr>
              <w:jc w:val="center"/>
            </w:pPr>
            <w:r>
              <w:rPr>
                <w:rFonts w:ascii="Arial" w:hAnsi="Arial"/>
                <w:b/>
                <w:color w:val="FFFFFF"/>
                <w:sz w:val="16"/>
              </w:rPr>
              <w:t>VALID</w:t>
            </w:r>
          </w:p>
        </w:tc>
      </w:tr>
      <w:tr>
        <w:tc>
          <w:tcPr>
            <w:tcW w:type="dxa" w:w="1872"/>
          </w:tcPr>
          <w:p>
            <w:r>
              <w:rPr>
                <w:rFonts w:ascii="Arial" w:hAnsi="Arial"/>
                <w:sz w:val="16"/>
              </w:rPr>
              <w:t>COATING CREW NORTH 1 - Matt Fadden</w:t>
            </w:r>
          </w:p>
        </w:tc>
        <w:tc>
          <w:tcPr>
            <w:tcW w:type="dxa" w:w="1872"/>
          </w:tcPr>
          <w:p>
            <w:r>
              <w:rPr>
                <w:rFonts w:ascii="Arial" w:hAnsi="Arial"/>
                <w:sz w:val="16"/>
              </w:rPr>
              <w:t>KP 29.594</w:t>
            </w:r>
          </w:p>
        </w:tc>
        <w:tc>
          <w:tcPr>
            <w:tcW w:type="dxa" w:w="1872"/>
          </w:tcPr>
          <w:p>
            <w:r>
              <w:rPr>
                <w:rFonts w:ascii="Arial" w:hAnsi="Arial"/>
                <w:sz w:val="16"/>
              </w:rPr>
              <w:t>Mamquam River Crossing</w:t>
            </w:r>
          </w:p>
        </w:tc>
        <w:tc>
          <w:tcPr>
            <w:tcW w:type="dxa" w:w="1872"/>
          </w:tcPr>
          <w:p>
            <w:r>
              <w:rPr>
                <w:rFonts w:ascii="Arial" w:hAnsi="Arial"/>
                <w:sz w:val="16"/>
              </w:rPr>
              <w:t>No in-stream work Mar 1 - Jun 30 &amp; Aug 15 - Nov 30</w:t>
            </w:r>
          </w:p>
        </w:tc>
        <w:tc>
          <w:tcPr>
            <w:tcW w:type="dxa" w:w="1872"/>
            <w:shd w:fill="4CAF50"/>
          </w:tcPr>
          <w:p>
            <w:pPr>
              <w:jc w:val="center"/>
            </w:pPr>
            <w:r>
              <w:rPr>
                <w:rFonts w:ascii="Arial" w:hAnsi="Arial"/>
                <w:b/>
                <w:color w:val="FFFFFF"/>
                <w:sz w:val="16"/>
              </w:rPr>
              <w:t>OPEN</w:t>
            </w:r>
          </w:p>
        </w:tc>
      </w:tr>
      <w:tr>
        <w:tc>
          <w:tcPr>
            <w:tcW w:type="dxa" w:w="1872"/>
            <w:shd w:fill="F5F5F5"/>
          </w:tcPr>
          <w:p>
            <w:r>
              <w:rPr>
                <w:rFonts w:ascii="Arial" w:hAnsi="Arial"/>
                <w:sz w:val="16"/>
              </w:rPr>
              <w:t>COATING CREW NORTH 1 - Matt Fadden</w:t>
            </w:r>
          </w:p>
        </w:tc>
        <w:tc>
          <w:tcPr>
            <w:tcW w:type="dxa" w:w="1872"/>
            <w:shd w:fill="F5F5F5"/>
          </w:tcPr>
          <w:p>
            <w:r>
              <w:rPr>
                <w:rFonts w:ascii="Arial" w:hAnsi="Arial"/>
                <w:sz w:val="16"/>
              </w:rPr>
              <w:t>KP 29.594</w:t>
            </w:r>
          </w:p>
        </w:tc>
        <w:tc>
          <w:tcPr>
            <w:tcW w:type="dxa" w:w="1872"/>
            <w:shd w:fill="F5F5F5"/>
          </w:tcPr>
          <w:p>
            <w:r>
              <w:rPr>
                <w:rFonts w:ascii="Arial" w:hAnsi="Arial"/>
                <w:sz w:val="16"/>
              </w:rPr>
              <w:t>GD-2026-039 - Mamquam/Urban</w:t>
            </w:r>
          </w:p>
        </w:tc>
        <w:tc>
          <w:tcPr>
            <w:tcW w:type="dxa" w:w="1872"/>
            <w:shd w:fill="F5F5F5"/>
          </w:tcPr>
          <w:p>
            <w:r>
              <w:rPr>
                <w:rFonts w:ascii="Arial" w:hAnsi="Arial"/>
                <w:sz w:val="16"/>
              </w:rPr>
              <w:t>Active GD permit. Retaining wall zone KP 31. Geotechnical monitoring mandatory.</w:t>
            </w:r>
          </w:p>
        </w:tc>
        <w:tc>
          <w:tcPr>
            <w:tcW w:type="dxa" w:w="1872"/>
            <w:shd w:fill="4CAF50"/>
          </w:tcPr>
          <w:p>
            <w:pPr>
              <w:jc w:val="center"/>
            </w:pPr>
            <w:r>
              <w:rPr>
                <w:rFonts w:ascii="Arial" w:hAnsi="Arial"/>
                <w:b/>
                <w:color w:val="FFFFFF"/>
                <w:sz w:val="16"/>
              </w:rPr>
              <w:t>VALID</w:t>
            </w:r>
          </w:p>
        </w:tc>
      </w:tr>
      <w:tr>
        <w:tc>
          <w:tcPr>
            <w:tcW w:type="dxa" w:w="1872"/>
          </w:tcPr>
          <w:p>
            <w:r>
              <w:rPr>
                <w:rFonts w:ascii="Arial" w:hAnsi="Arial"/>
                <w:sz w:val="16"/>
              </w:rPr>
              <w:t>PUMP SUPPORT-BACKFILL SUPPORT NIGHT SHIFT- Richard Kent</w:t>
            </w:r>
          </w:p>
        </w:tc>
        <w:tc>
          <w:tcPr>
            <w:tcW w:type="dxa" w:w="1872"/>
          </w:tcPr>
          <w:p>
            <w:r>
              <w:rPr>
                <w:rFonts w:ascii="Arial" w:hAnsi="Arial"/>
                <w:sz w:val="16"/>
              </w:rPr>
              <w:t>KP 3.500</w:t>
            </w:r>
          </w:p>
        </w:tc>
        <w:tc>
          <w:tcPr>
            <w:tcW w:type="dxa" w:w="1872"/>
          </w:tcPr>
          <w:p>
            <w:r>
              <w:rPr>
                <w:rFonts w:ascii="Arial" w:hAnsi="Arial"/>
                <w:sz w:val="16"/>
              </w:rPr>
              <w:t>Wetland Complex</w:t>
            </w:r>
          </w:p>
        </w:tc>
        <w:tc>
          <w:tcPr>
            <w:tcW w:type="dxa" w:w="1872"/>
          </w:tcPr>
          <w:p>
            <w:r>
              <w:rPr>
                <w:rFonts w:ascii="Arial" w:hAnsi="Arial"/>
                <w:sz w:val="16"/>
              </w:rPr>
              <w:t>30m setback from wetland boundary. Silt fencing mandatory. Turbidity monitoring required.</w:t>
            </w:r>
          </w:p>
        </w:tc>
        <w:tc>
          <w:tcPr>
            <w:tcW w:type="dxa" w:w="1872"/>
            <w:shd w:fill="FF9800"/>
          </w:tcPr>
          <w:p>
            <w:pPr>
              <w:jc w:val="center"/>
            </w:pPr>
            <w:r>
              <w:rPr>
                <w:rFonts w:ascii="Arial" w:hAnsi="Arial"/>
                <w:b/>
                <w:color w:val="FFFFFF"/>
                <w:sz w:val="16"/>
              </w:rPr>
              <w:t>MONITORING</w:t>
            </w:r>
          </w:p>
        </w:tc>
      </w:tr>
      <w:tr>
        <w:tc>
          <w:tcPr>
            <w:tcW w:type="dxa" w:w="1872"/>
            <w:shd w:fill="F5F5F5"/>
          </w:tcPr>
          <w:p>
            <w:r>
              <w:rPr>
                <w:rFonts w:ascii="Arial" w:hAnsi="Arial"/>
                <w:sz w:val="16"/>
              </w:rPr>
              <w:t>PUMP SUPPORT-BACKFILL SUPPORT NIGHT SHIFT- Richard Kent</w:t>
            </w:r>
          </w:p>
        </w:tc>
        <w:tc>
          <w:tcPr>
            <w:tcW w:type="dxa" w:w="1872"/>
            <w:shd w:fill="F5F5F5"/>
          </w:tcPr>
          <w:p>
            <w:r>
              <w:rPr>
                <w:rFonts w:ascii="Arial" w:hAnsi="Arial"/>
                <w:sz w:val="16"/>
              </w:rPr>
              <w:t>KP 3.500</w:t>
            </w:r>
          </w:p>
        </w:tc>
        <w:tc>
          <w:tcPr>
            <w:tcW w:type="dxa" w:w="1872"/>
            <w:shd w:fill="F5F5F5"/>
          </w:tcPr>
          <w:p>
            <w:r>
              <w:rPr>
                <w:rFonts w:ascii="Arial" w:hAnsi="Arial"/>
                <w:sz w:val="16"/>
              </w:rPr>
              <w:t>GD-2026-041 - Hixon Section</w:t>
            </w:r>
          </w:p>
        </w:tc>
        <w:tc>
          <w:tcPr>
            <w:tcW w:type="dxa" w:w="1872"/>
            <w:shd w:fill="F5F5F5"/>
          </w:tcPr>
          <w:p>
            <w:r>
              <w:rPr>
                <w:rFonts w:ascii="Arial" w:hAnsi="Arial"/>
                <w:sz w:val="16"/>
              </w:rPr>
              <w:t>Active GD permit. Pre-disturbance assessment complete. Valid through Mar 31, 2026.</w:t>
            </w:r>
          </w:p>
        </w:tc>
        <w:tc>
          <w:tcPr>
            <w:tcW w:type="dxa" w:w="1872"/>
            <w:shd w:fill="4CAF50"/>
          </w:tcPr>
          <w:p>
            <w:pPr>
              <w:jc w:val="center"/>
            </w:pPr>
            <w:r>
              <w:rPr>
                <w:rFonts w:ascii="Arial" w:hAnsi="Arial"/>
                <w:b/>
                <w:color w:val="FFFFFF"/>
                <w:sz w:val="16"/>
              </w:rPr>
              <w:t>VALID</w:t>
            </w:r>
          </w:p>
        </w:tc>
      </w:tr>
      <w:tr>
        <w:tc>
          <w:tcPr>
            <w:tcW w:type="dxa" w:w="1872"/>
          </w:tcPr>
          <w:p>
            <w:r>
              <w:rPr>
                <w:rFonts w:ascii="Arial" w:hAnsi="Arial"/>
                <w:sz w:val="16"/>
              </w:rPr>
              <w:t>MECHANICAyL CREW 1 - Travis Stacey</w:t>
            </w:r>
          </w:p>
        </w:tc>
        <w:tc>
          <w:tcPr>
            <w:tcW w:type="dxa" w:w="1872"/>
          </w:tcPr>
          <w:p>
            <w:r>
              <w:rPr>
                <w:rFonts w:ascii="Arial" w:hAnsi="Arial"/>
                <w:sz w:val="16"/>
              </w:rPr>
              <w:t>KP 29.650</w:t>
            </w:r>
          </w:p>
        </w:tc>
        <w:tc>
          <w:tcPr>
            <w:tcW w:type="dxa" w:w="1872"/>
          </w:tcPr>
          <w:p>
            <w:r>
              <w:rPr>
                <w:rFonts w:ascii="Arial" w:hAnsi="Arial"/>
                <w:sz w:val="16"/>
              </w:rPr>
              <w:t>Mamquam River Crossing</w:t>
            </w:r>
          </w:p>
        </w:tc>
        <w:tc>
          <w:tcPr>
            <w:tcW w:type="dxa" w:w="1872"/>
          </w:tcPr>
          <w:p>
            <w:r>
              <w:rPr>
                <w:rFonts w:ascii="Arial" w:hAnsi="Arial"/>
                <w:sz w:val="16"/>
              </w:rPr>
              <w:t>No in-stream work Mar 1 - Jun 30 &amp; Aug 15 - Nov 30</w:t>
            </w:r>
          </w:p>
        </w:tc>
        <w:tc>
          <w:tcPr>
            <w:tcW w:type="dxa" w:w="1872"/>
            <w:shd w:fill="4CAF50"/>
          </w:tcPr>
          <w:p>
            <w:pPr>
              <w:jc w:val="center"/>
            </w:pPr>
            <w:r>
              <w:rPr>
                <w:rFonts w:ascii="Arial" w:hAnsi="Arial"/>
                <w:b/>
                <w:color w:val="FFFFFF"/>
                <w:sz w:val="16"/>
              </w:rPr>
              <w:t>OPEN</w:t>
            </w:r>
          </w:p>
        </w:tc>
      </w:tr>
      <w:tr>
        <w:tc>
          <w:tcPr>
            <w:tcW w:type="dxa" w:w="1872"/>
            <w:shd w:fill="F5F5F5"/>
          </w:tcPr>
          <w:p>
            <w:r>
              <w:rPr>
                <w:rFonts w:ascii="Arial" w:hAnsi="Arial"/>
                <w:sz w:val="16"/>
              </w:rPr>
              <w:t>MECHANICAyL CREW 1 - Travis Stacey</w:t>
            </w:r>
          </w:p>
        </w:tc>
        <w:tc>
          <w:tcPr>
            <w:tcW w:type="dxa" w:w="1872"/>
            <w:shd w:fill="F5F5F5"/>
          </w:tcPr>
          <w:p>
            <w:r>
              <w:rPr>
                <w:rFonts w:ascii="Arial" w:hAnsi="Arial"/>
                <w:sz w:val="16"/>
              </w:rPr>
              <w:t>KP 29.650</w:t>
            </w:r>
          </w:p>
        </w:tc>
        <w:tc>
          <w:tcPr>
            <w:tcW w:type="dxa" w:w="1872"/>
            <w:shd w:fill="F5F5F5"/>
          </w:tcPr>
          <w:p>
            <w:r>
              <w:rPr>
                <w:rFonts w:ascii="Arial" w:hAnsi="Arial"/>
                <w:sz w:val="16"/>
              </w:rPr>
              <w:t>GD-2026-039 - Mamquam/Urban</w:t>
            </w:r>
          </w:p>
        </w:tc>
        <w:tc>
          <w:tcPr>
            <w:tcW w:type="dxa" w:w="1872"/>
            <w:shd w:fill="F5F5F5"/>
          </w:tcPr>
          <w:p>
            <w:r>
              <w:rPr>
                <w:rFonts w:ascii="Arial" w:hAnsi="Arial"/>
                <w:sz w:val="16"/>
              </w:rPr>
              <w:t>Active GD permit. Retaining wall zone KP 31. Geotechnical monitoring mandatory.</w:t>
            </w:r>
          </w:p>
        </w:tc>
        <w:tc>
          <w:tcPr>
            <w:tcW w:type="dxa" w:w="1872"/>
            <w:shd w:fill="4CAF50"/>
          </w:tcPr>
          <w:p>
            <w:pPr>
              <w:jc w:val="center"/>
            </w:pPr>
            <w:r>
              <w:rPr>
                <w:rFonts w:ascii="Arial" w:hAnsi="Arial"/>
                <w:b/>
                <w:color w:val="FFFFFF"/>
                <w:sz w:val="16"/>
              </w:rPr>
              <w:t>VALID</w:t>
            </w:r>
          </w:p>
        </w:tc>
      </w:tr>
      <w:tr>
        <w:tc>
          <w:tcPr>
            <w:tcW w:type="dxa" w:w="1872"/>
          </w:tcPr>
          <w:p>
            <w:r>
              <w:rPr>
                <w:rFonts w:ascii="Arial" w:hAnsi="Arial"/>
                <w:sz w:val="16"/>
              </w:rPr>
              <w:t>CIVILS-GRADE/BLAST-CREW 5 - Brent Hansen</w:t>
            </w:r>
          </w:p>
        </w:tc>
        <w:tc>
          <w:tcPr>
            <w:tcW w:type="dxa" w:w="1872"/>
          </w:tcPr>
          <w:p>
            <w:r>
              <w:rPr>
                <w:rFonts w:ascii="Arial" w:hAnsi="Arial"/>
                <w:sz w:val="16"/>
              </w:rPr>
              <w:t>KP 3.600</w:t>
            </w:r>
          </w:p>
        </w:tc>
        <w:tc>
          <w:tcPr>
            <w:tcW w:type="dxa" w:w="1872"/>
          </w:tcPr>
          <w:p>
            <w:r>
              <w:rPr>
                <w:rFonts w:ascii="Arial" w:hAnsi="Arial"/>
                <w:sz w:val="16"/>
              </w:rPr>
              <w:t>Wetland Complex</w:t>
            </w:r>
          </w:p>
        </w:tc>
        <w:tc>
          <w:tcPr>
            <w:tcW w:type="dxa" w:w="1872"/>
          </w:tcPr>
          <w:p>
            <w:r>
              <w:rPr>
                <w:rFonts w:ascii="Arial" w:hAnsi="Arial"/>
                <w:sz w:val="16"/>
              </w:rPr>
              <w:t>30m setback from wetland boundary. Silt fencing mandatory. Turbidity monitoring required.</w:t>
            </w:r>
          </w:p>
        </w:tc>
        <w:tc>
          <w:tcPr>
            <w:tcW w:type="dxa" w:w="1872"/>
            <w:shd w:fill="FF9800"/>
          </w:tcPr>
          <w:p>
            <w:pPr>
              <w:jc w:val="center"/>
            </w:pPr>
            <w:r>
              <w:rPr>
                <w:rFonts w:ascii="Arial" w:hAnsi="Arial"/>
                <w:b/>
                <w:color w:val="FFFFFF"/>
                <w:sz w:val="16"/>
              </w:rPr>
              <w:t>MONITORING</w:t>
            </w:r>
          </w:p>
        </w:tc>
      </w:tr>
      <w:tr>
        <w:tc>
          <w:tcPr>
            <w:tcW w:type="dxa" w:w="1872"/>
            <w:shd w:fill="F5F5F5"/>
          </w:tcPr>
          <w:p>
            <w:r>
              <w:rPr>
                <w:rFonts w:ascii="Arial" w:hAnsi="Arial"/>
                <w:sz w:val="16"/>
              </w:rPr>
              <w:t>CIVILS-GRADE/BLAST-CREW 5 - Brent Hansen</w:t>
            </w:r>
          </w:p>
        </w:tc>
        <w:tc>
          <w:tcPr>
            <w:tcW w:type="dxa" w:w="1872"/>
            <w:shd w:fill="F5F5F5"/>
          </w:tcPr>
          <w:p>
            <w:r>
              <w:rPr>
                <w:rFonts w:ascii="Arial" w:hAnsi="Arial"/>
                <w:sz w:val="16"/>
              </w:rPr>
              <w:t>KP 3.600</w:t>
            </w:r>
          </w:p>
        </w:tc>
        <w:tc>
          <w:tcPr>
            <w:tcW w:type="dxa" w:w="1872"/>
            <w:shd w:fill="F5F5F5"/>
          </w:tcPr>
          <w:p>
            <w:r>
              <w:rPr>
                <w:rFonts w:ascii="Arial" w:hAnsi="Arial"/>
                <w:sz w:val="16"/>
              </w:rPr>
              <w:t>GD-2026-041 - Hixon Section</w:t>
            </w:r>
          </w:p>
        </w:tc>
        <w:tc>
          <w:tcPr>
            <w:tcW w:type="dxa" w:w="1872"/>
            <w:shd w:fill="F5F5F5"/>
          </w:tcPr>
          <w:p>
            <w:r>
              <w:rPr>
                <w:rFonts w:ascii="Arial" w:hAnsi="Arial"/>
                <w:sz w:val="16"/>
              </w:rPr>
              <w:t>Active GD permit. Pre-disturbance assessment complete. Valid through Mar 31, 2026.</w:t>
            </w:r>
          </w:p>
        </w:tc>
        <w:tc>
          <w:tcPr>
            <w:tcW w:type="dxa" w:w="1872"/>
            <w:shd w:fill="4CAF50"/>
          </w:tcPr>
          <w:p>
            <w:pPr>
              <w:jc w:val="center"/>
            </w:pPr>
            <w:r>
              <w:rPr>
                <w:rFonts w:ascii="Arial" w:hAnsi="Arial"/>
                <w:b/>
                <w:color w:val="FFFFFF"/>
                <w:sz w:val="16"/>
              </w:rPr>
              <w:t>VALID</w:t>
            </w:r>
          </w:p>
        </w:tc>
      </w:tr>
      <w:tr>
        <w:tc>
          <w:tcPr>
            <w:tcW w:type="dxa" w:w="1872"/>
          </w:tcPr>
          <w:p>
            <w:r>
              <w:rPr>
                <w:rFonts w:ascii="Arial" w:hAnsi="Arial"/>
                <w:sz w:val="16"/>
              </w:rPr>
              <w:t>CIVILS-GRADE/BLAST-CREW 5 - Brent Hansen</w:t>
            </w:r>
          </w:p>
        </w:tc>
        <w:tc>
          <w:tcPr>
            <w:tcW w:type="dxa" w:w="1872"/>
          </w:tcPr>
          <w:p>
            <w:r>
              <w:rPr>
                <w:rFonts w:ascii="Arial" w:hAnsi="Arial"/>
                <w:sz w:val="16"/>
              </w:rPr>
              <w:t>KP 29.659</w:t>
            </w:r>
          </w:p>
        </w:tc>
        <w:tc>
          <w:tcPr>
            <w:tcW w:type="dxa" w:w="1872"/>
          </w:tcPr>
          <w:p>
            <w:r>
              <w:rPr>
                <w:rFonts w:ascii="Arial" w:hAnsi="Arial"/>
                <w:sz w:val="16"/>
              </w:rPr>
              <w:t>Mamquam River Crossing</w:t>
            </w:r>
          </w:p>
        </w:tc>
        <w:tc>
          <w:tcPr>
            <w:tcW w:type="dxa" w:w="1872"/>
          </w:tcPr>
          <w:p>
            <w:r>
              <w:rPr>
                <w:rFonts w:ascii="Arial" w:hAnsi="Arial"/>
                <w:sz w:val="16"/>
              </w:rPr>
              <w:t>No in-stream work Mar 1 - Jun 30 &amp; Aug 15 - Nov 30</w:t>
            </w:r>
          </w:p>
        </w:tc>
        <w:tc>
          <w:tcPr>
            <w:tcW w:type="dxa" w:w="1872"/>
            <w:shd w:fill="4CAF50"/>
          </w:tcPr>
          <w:p>
            <w:pPr>
              <w:jc w:val="center"/>
            </w:pPr>
            <w:r>
              <w:rPr>
                <w:rFonts w:ascii="Arial" w:hAnsi="Arial"/>
                <w:b/>
                <w:color w:val="FFFFFF"/>
                <w:sz w:val="16"/>
              </w:rPr>
              <w:t>OPEN</w:t>
            </w:r>
          </w:p>
        </w:tc>
      </w:tr>
      <w:tr>
        <w:tc>
          <w:tcPr>
            <w:tcW w:type="dxa" w:w="1872"/>
            <w:shd w:fill="F5F5F5"/>
          </w:tcPr>
          <w:p>
            <w:r>
              <w:rPr>
                <w:rFonts w:ascii="Arial" w:hAnsi="Arial"/>
                <w:sz w:val="16"/>
              </w:rPr>
              <w:t>CIVILS-GRADE/BLAST-CREW 5 - Brent Hansen</w:t>
            </w:r>
          </w:p>
        </w:tc>
        <w:tc>
          <w:tcPr>
            <w:tcW w:type="dxa" w:w="1872"/>
            <w:shd w:fill="F5F5F5"/>
          </w:tcPr>
          <w:p>
            <w:r>
              <w:rPr>
                <w:rFonts w:ascii="Arial" w:hAnsi="Arial"/>
                <w:sz w:val="16"/>
              </w:rPr>
              <w:t>KP 29.659</w:t>
            </w:r>
          </w:p>
        </w:tc>
        <w:tc>
          <w:tcPr>
            <w:tcW w:type="dxa" w:w="1872"/>
            <w:shd w:fill="F5F5F5"/>
          </w:tcPr>
          <w:p>
            <w:r>
              <w:rPr>
                <w:rFonts w:ascii="Arial" w:hAnsi="Arial"/>
                <w:sz w:val="16"/>
              </w:rPr>
              <w:t>GD-2026-039 - Mamquam/Urban</w:t>
            </w:r>
          </w:p>
        </w:tc>
        <w:tc>
          <w:tcPr>
            <w:tcW w:type="dxa" w:w="1872"/>
            <w:shd w:fill="F5F5F5"/>
          </w:tcPr>
          <w:p>
            <w:r>
              <w:rPr>
                <w:rFonts w:ascii="Arial" w:hAnsi="Arial"/>
                <w:sz w:val="16"/>
              </w:rPr>
              <w:t>Active GD permit. Retaining wall zone KP 31. Geotechnical monitoring mandatory.</w:t>
            </w:r>
          </w:p>
        </w:tc>
        <w:tc>
          <w:tcPr>
            <w:tcW w:type="dxa" w:w="1872"/>
            <w:shd w:fill="4CAF50"/>
          </w:tcPr>
          <w:p>
            <w:pPr>
              <w:jc w:val="center"/>
            </w:pPr>
            <w:r>
              <w:rPr>
                <w:rFonts w:ascii="Arial" w:hAnsi="Arial"/>
                <w:b/>
                <w:color w:val="FFFFFF"/>
                <w:sz w:val="16"/>
              </w:rPr>
              <w:t>VALID</w:t>
            </w:r>
          </w:p>
        </w:tc>
      </w:tr>
      <w:tr>
        <w:tc>
          <w:tcPr>
            <w:tcW w:type="dxa" w:w="1872"/>
          </w:tcPr>
          <w:p>
            <w:r>
              <w:rPr>
                <w:rFonts w:ascii="Arial" w:hAnsi="Arial"/>
                <w:sz w:val="16"/>
              </w:rPr>
              <w:t>CIVIL SUPPORT - Kirk Haws</w:t>
            </w:r>
          </w:p>
        </w:tc>
        <w:tc>
          <w:tcPr>
            <w:tcW w:type="dxa" w:w="1872"/>
          </w:tcPr>
          <w:p>
            <w:r>
              <w:rPr>
                <w:rFonts w:ascii="Arial" w:hAnsi="Arial"/>
                <w:sz w:val="16"/>
              </w:rPr>
              <w:t>KP 3.500</w:t>
            </w:r>
          </w:p>
        </w:tc>
        <w:tc>
          <w:tcPr>
            <w:tcW w:type="dxa" w:w="1872"/>
          </w:tcPr>
          <w:p>
            <w:r>
              <w:rPr>
                <w:rFonts w:ascii="Arial" w:hAnsi="Arial"/>
                <w:sz w:val="16"/>
              </w:rPr>
              <w:t>Wetland Complex</w:t>
            </w:r>
          </w:p>
        </w:tc>
        <w:tc>
          <w:tcPr>
            <w:tcW w:type="dxa" w:w="1872"/>
          </w:tcPr>
          <w:p>
            <w:r>
              <w:rPr>
                <w:rFonts w:ascii="Arial" w:hAnsi="Arial"/>
                <w:sz w:val="16"/>
              </w:rPr>
              <w:t>30m setback from wetland boundary. Silt fencing mandatory. Turbidity monitoring required.</w:t>
            </w:r>
          </w:p>
        </w:tc>
        <w:tc>
          <w:tcPr>
            <w:tcW w:type="dxa" w:w="1872"/>
            <w:shd w:fill="FF9800"/>
          </w:tcPr>
          <w:p>
            <w:pPr>
              <w:jc w:val="center"/>
            </w:pPr>
            <w:r>
              <w:rPr>
                <w:rFonts w:ascii="Arial" w:hAnsi="Arial"/>
                <w:b/>
                <w:color w:val="FFFFFF"/>
                <w:sz w:val="16"/>
              </w:rPr>
              <w:t>MONITORING</w:t>
            </w:r>
          </w:p>
        </w:tc>
      </w:tr>
      <w:tr>
        <w:tc>
          <w:tcPr>
            <w:tcW w:type="dxa" w:w="1872"/>
            <w:shd w:fill="F5F5F5"/>
          </w:tcPr>
          <w:p>
            <w:r>
              <w:rPr>
                <w:rFonts w:ascii="Arial" w:hAnsi="Arial"/>
                <w:sz w:val="16"/>
              </w:rPr>
              <w:t>CIVIL SUPPORT - Kirk Haws</w:t>
            </w:r>
          </w:p>
        </w:tc>
        <w:tc>
          <w:tcPr>
            <w:tcW w:type="dxa" w:w="1872"/>
            <w:shd w:fill="F5F5F5"/>
          </w:tcPr>
          <w:p>
            <w:r>
              <w:rPr>
                <w:rFonts w:ascii="Arial" w:hAnsi="Arial"/>
                <w:sz w:val="16"/>
              </w:rPr>
              <w:t>KP 3.500</w:t>
            </w:r>
          </w:p>
        </w:tc>
        <w:tc>
          <w:tcPr>
            <w:tcW w:type="dxa" w:w="1872"/>
            <w:shd w:fill="F5F5F5"/>
          </w:tcPr>
          <w:p>
            <w:r>
              <w:rPr>
                <w:rFonts w:ascii="Arial" w:hAnsi="Arial"/>
                <w:sz w:val="16"/>
              </w:rPr>
              <w:t>GD-2026-041 - Hixon Section</w:t>
            </w:r>
          </w:p>
        </w:tc>
        <w:tc>
          <w:tcPr>
            <w:tcW w:type="dxa" w:w="1872"/>
            <w:shd w:fill="F5F5F5"/>
          </w:tcPr>
          <w:p>
            <w:r>
              <w:rPr>
                <w:rFonts w:ascii="Arial" w:hAnsi="Arial"/>
                <w:sz w:val="16"/>
              </w:rPr>
              <w:t>Active GD permit. Pre-disturbance assessment complete. Valid through Mar 31, 2026.</w:t>
            </w:r>
          </w:p>
        </w:tc>
        <w:tc>
          <w:tcPr>
            <w:tcW w:type="dxa" w:w="1872"/>
            <w:shd w:fill="4CAF50"/>
          </w:tcPr>
          <w:p>
            <w:pPr>
              <w:jc w:val="center"/>
            </w:pPr>
            <w:r>
              <w:rPr>
                <w:rFonts w:ascii="Arial" w:hAnsi="Arial"/>
                <w:b/>
                <w:color w:val="FFFFFF"/>
                <w:sz w:val="16"/>
              </w:rPr>
              <w:t>VALID</w:t>
            </w:r>
          </w:p>
        </w:tc>
      </w:tr>
      <w:tr>
        <w:tc>
          <w:tcPr>
            <w:tcW w:type="dxa" w:w="1872"/>
          </w:tcPr>
          <w:p>
            <w:r>
              <w:rPr>
                <w:rFonts w:ascii="Arial" w:hAnsi="Arial"/>
                <w:sz w:val="16"/>
              </w:rPr>
              <w:t>CIVIL SUPPORT - Kirk Haws</w:t>
            </w:r>
          </w:p>
        </w:tc>
        <w:tc>
          <w:tcPr>
            <w:tcW w:type="dxa" w:w="1872"/>
          </w:tcPr>
          <w:p>
            <w:r>
              <w:rPr>
                <w:rFonts w:ascii="Arial" w:hAnsi="Arial"/>
                <w:sz w:val="16"/>
              </w:rPr>
              <w:t>KP 30.863</w:t>
            </w:r>
          </w:p>
        </w:tc>
        <w:tc>
          <w:tcPr>
            <w:tcW w:type="dxa" w:w="1872"/>
          </w:tcPr>
          <w:p>
            <w:r>
              <w:rPr>
                <w:rFonts w:ascii="Arial" w:hAnsi="Arial"/>
                <w:sz w:val="16"/>
              </w:rPr>
              <w:t>GD-2026-039 - Mamquam/Urban</w:t>
            </w:r>
          </w:p>
        </w:tc>
        <w:tc>
          <w:tcPr>
            <w:tcW w:type="dxa" w:w="1872"/>
          </w:tcPr>
          <w:p>
            <w:r>
              <w:rPr>
                <w:rFonts w:ascii="Arial" w:hAnsi="Arial"/>
                <w:sz w:val="16"/>
              </w:rPr>
              <w:t>Active GD permit. Retaining wall zone KP 31. Geotechnical monitoring mandatory.</w:t>
            </w:r>
          </w:p>
        </w:tc>
        <w:tc>
          <w:tcPr>
            <w:tcW w:type="dxa" w:w="1872"/>
            <w:shd w:fill="4CAF50"/>
          </w:tcPr>
          <w:p>
            <w:pPr>
              <w:jc w:val="center"/>
            </w:pPr>
            <w:r>
              <w:rPr>
                <w:rFonts w:ascii="Arial" w:hAnsi="Arial"/>
                <w:b/>
                <w:color w:val="FFFFFF"/>
                <w:sz w:val="16"/>
              </w:rPr>
              <w:t>VALID</w:t>
            </w:r>
          </w:p>
        </w:tc>
      </w:tr>
      <w:tr>
        <w:tc>
          <w:tcPr>
            <w:tcW w:type="dxa" w:w="1872"/>
            <w:shd w:fill="F5F5F5"/>
          </w:tcPr>
          <w:p>
            <w:r>
              <w:rPr>
                <w:rFonts w:ascii="Arial" w:hAnsi="Arial"/>
                <w:sz w:val="16"/>
              </w:rPr>
              <w:t>CIVIL SUPPORT - Kirk Haws</w:t>
            </w:r>
          </w:p>
        </w:tc>
        <w:tc>
          <w:tcPr>
            <w:tcW w:type="dxa" w:w="1872"/>
            <w:shd w:fill="F5F5F5"/>
          </w:tcPr>
          <w:p>
            <w:r>
              <w:rPr>
                <w:rFonts w:ascii="Arial" w:hAnsi="Arial"/>
                <w:sz w:val="16"/>
              </w:rPr>
              <w:t>KP 30.863</w:t>
            </w:r>
          </w:p>
        </w:tc>
        <w:tc>
          <w:tcPr>
            <w:tcW w:type="dxa" w:w="1872"/>
            <w:shd w:fill="F5F5F5"/>
          </w:tcPr>
          <w:p>
            <w:r>
              <w:rPr>
                <w:rFonts w:ascii="Arial" w:hAnsi="Arial"/>
                <w:sz w:val="16"/>
              </w:rPr>
              <w:t>Helicopter Operations Zone</w:t>
            </w:r>
          </w:p>
        </w:tc>
        <w:tc>
          <w:tcPr>
            <w:tcW w:type="dxa" w:w="1872"/>
            <w:shd w:fill="F5F5F5"/>
          </w:tcPr>
          <w:p>
            <w:r>
              <w:rPr>
                <w:rFonts w:ascii="Arial" w:hAnsi="Arial"/>
                <w:sz w:val="16"/>
              </w:rPr>
              <w:t>Heli pad active. 100m ground exclusion during flight ops. Hard hat mandatory.</w:t>
            </w:r>
          </w:p>
        </w:tc>
        <w:tc>
          <w:tcPr>
            <w:tcW w:type="dxa" w:w="1872"/>
            <w:shd w:fill="F44336"/>
          </w:tcPr>
          <w:p>
            <w:pPr>
              <w:jc w:val="center"/>
            </w:pPr>
            <w:r>
              <w:rPr>
                <w:rFonts w:ascii="Arial" w:hAnsi="Arial"/>
                <w:b/>
                <w:color w:val="FFFFFF"/>
                <w:sz w:val="16"/>
              </w:rPr>
              <w:t>ACTIVE TODAY</w:t>
            </w:r>
          </w:p>
        </w:tc>
      </w:tr>
      <w:tr>
        <w:tc>
          <w:tcPr>
            <w:tcW w:type="dxa" w:w="1872"/>
          </w:tcPr>
          <w:p>
            <w:r>
              <w:rPr>
                <w:rFonts w:ascii="Arial" w:hAnsi="Arial"/>
                <w:sz w:val="16"/>
              </w:rPr>
              <w:t>CIVILS-GRADE/BLAST-CREW 9 - Quinn Braybrook</w:t>
            </w:r>
          </w:p>
        </w:tc>
        <w:tc>
          <w:tcPr>
            <w:tcW w:type="dxa" w:w="1872"/>
          </w:tcPr>
          <w:p>
            <w:r>
              <w:rPr>
                <w:rFonts w:ascii="Arial" w:hAnsi="Arial"/>
                <w:sz w:val="16"/>
              </w:rPr>
              <w:t>KP 30.937</w:t>
            </w:r>
          </w:p>
        </w:tc>
        <w:tc>
          <w:tcPr>
            <w:tcW w:type="dxa" w:w="1872"/>
          </w:tcPr>
          <w:p>
            <w:r>
              <w:rPr>
                <w:rFonts w:ascii="Arial" w:hAnsi="Arial"/>
                <w:sz w:val="16"/>
              </w:rPr>
              <w:t>GD-2026-039 - Mamquam/Urban</w:t>
            </w:r>
          </w:p>
        </w:tc>
        <w:tc>
          <w:tcPr>
            <w:tcW w:type="dxa" w:w="1872"/>
          </w:tcPr>
          <w:p>
            <w:r>
              <w:rPr>
                <w:rFonts w:ascii="Arial" w:hAnsi="Arial"/>
                <w:sz w:val="16"/>
              </w:rPr>
              <w:t>Active GD permit. Retaining wall zone KP 31. Geotechnical monitoring mandatory.</w:t>
            </w:r>
          </w:p>
        </w:tc>
        <w:tc>
          <w:tcPr>
            <w:tcW w:type="dxa" w:w="1872"/>
            <w:shd w:fill="4CAF50"/>
          </w:tcPr>
          <w:p>
            <w:pPr>
              <w:jc w:val="center"/>
            </w:pPr>
            <w:r>
              <w:rPr>
                <w:rFonts w:ascii="Arial" w:hAnsi="Arial"/>
                <w:b/>
                <w:color w:val="FFFFFF"/>
                <w:sz w:val="16"/>
              </w:rPr>
              <w:t>VALID</w:t>
            </w:r>
          </w:p>
        </w:tc>
      </w:tr>
      <w:tr>
        <w:tc>
          <w:tcPr>
            <w:tcW w:type="dxa" w:w="1872"/>
            <w:shd w:fill="F5F5F5"/>
          </w:tcPr>
          <w:p>
            <w:r>
              <w:rPr>
                <w:rFonts w:ascii="Arial" w:hAnsi="Arial"/>
                <w:sz w:val="16"/>
              </w:rPr>
              <w:t>CIVILS-GRADE/BLAST-CREW 9 - Quinn Braybrook</w:t>
            </w:r>
          </w:p>
        </w:tc>
        <w:tc>
          <w:tcPr>
            <w:tcW w:type="dxa" w:w="1872"/>
            <w:shd w:fill="F5F5F5"/>
          </w:tcPr>
          <w:p>
            <w:r>
              <w:rPr>
                <w:rFonts w:ascii="Arial" w:hAnsi="Arial"/>
                <w:sz w:val="16"/>
              </w:rPr>
              <w:t>KP 30.937</w:t>
            </w:r>
          </w:p>
        </w:tc>
        <w:tc>
          <w:tcPr>
            <w:tcW w:type="dxa" w:w="1872"/>
            <w:shd w:fill="F5F5F5"/>
          </w:tcPr>
          <w:p>
            <w:r>
              <w:rPr>
                <w:rFonts w:ascii="Arial" w:hAnsi="Arial"/>
                <w:sz w:val="16"/>
              </w:rPr>
              <w:t>Helicopter Operations Zone</w:t>
            </w:r>
          </w:p>
        </w:tc>
        <w:tc>
          <w:tcPr>
            <w:tcW w:type="dxa" w:w="1872"/>
            <w:shd w:fill="F5F5F5"/>
          </w:tcPr>
          <w:p>
            <w:r>
              <w:rPr>
                <w:rFonts w:ascii="Arial" w:hAnsi="Arial"/>
                <w:sz w:val="16"/>
              </w:rPr>
              <w:t>Heli pad active. 100m ground exclusion during flight ops. Hard hat mandatory.</w:t>
            </w:r>
          </w:p>
        </w:tc>
        <w:tc>
          <w:tcPr>
            <w:tcW w:type="dxa" w:w="1872"/>
            <w:shd w:fill="F44336"/>
          </w:tcPr>
          <w:p>
            <w:pPr>
              <w:jc w:val="center"/>
            </w:pPr>
            <w:r>
              <w:rPr>
                <w:rFonts w:ascii="Arial" w:hAnsi="Arial"/>
                <w:b/>
                <w:color w:val="FFFFFF"/>
                <w:sz w:val="16"/>
              </w:rPr>
              <w:t>ACTIVE TODAY</w:t>
            </w:r>
          </w:p>
        </w:tc>
      </w:tr>
      <w:tr>
        <w:tc>
          <w:tcPr>
            <w:tcW w:type="dxa" w:w="1872"/>
          </w:tcPr>
          <w:p>
            <w:r>
              <w:rPr>
                <w:rFonts w:ascii="Arial" w:hAnsi="Arial"/>
                <w:sz w:val="16"/>
              </w:rPr>
              <w:t>CIVILS-GRADE/BLAST-CREW 9 - Quinn Braybrook</w:t>
            </w:r>
          </w:p>
        </w:tc>
        <w:tc>
          <w:tcPr>
            <w:tcW w:type="dxa" w:w="1872"/>
          </w:tcPr>
          <w:p>
            <w:r>
              <w:rPr>
                <w:rFonts w:ascii="Arial" w:hAnsi="Arial"/>
                <w:sz w:val="16"/>
              </w:rPr>
              <w:t>KP 31.110</w:t>
            </w:r>
          </w:p>
        </w:tc>
        <w:tc>
          <w:tcPr>
            <w:tcW w:type="dxa" w:w="1872"/>
          </w:tcPr>
          <w:p>
            <w:r>
              <w:rPr>
                <w:rFonts w:ascii="Arial" w:hAnsi="Arial"/>
                <w:sz w:val="16"/>
              </w:rPr>
              <w:t>Ray Creek Crossing</w:t>
            </w:r>
          </w:p>
        </w:tc>
        <w:tc>
          <w:tcPr>
            <w:tcW w:type="dxa" w:w="1872"/>
          </w:tcPr>
          <w:p>
            <w:r>
              <w:rPr>
                <w:rFonts w:ascii="Arial" w:hAnsi="Arial"/>
                <w:sz w:val="16"/>
              </w:rPr>
              <w:t>No in-stream work Mar 1 - Jun 15 &amp; Sep 1 - Nov 15</w:t>
            </w:r>
          </w:p>
        </w:tc>
        <w:tc>
          <w:tcPr>
            <w:tcW w:type="dxa" w:w="1872"/>
            <w:shd w:fill="4CAF50"/>
          </w:tcPr>
          <w:p>
            <w:pPr>
              <w:jc w:val="center"/>
            </w:pPr>
            <w:r>
              <w:rPr>
                <w:rFonts w:ascii="Arial" w:hAnsi="Arial"/>
                <w:b/>
                <w:color w:val="FFFFFF"/>
                <w:sz w:val="16"/>
              </w:rPr>
              <w:t>OPEN</w:t>
            </w:r>
          </w:p>
        </w:tc>
      </w:tr>
      <w:tr>
        <w:tc>
          <w:tcPr>
            <w:tcW w:type="dxa" w:w="1872"/>
            <w:shd w:fill="F5F5F5"/>
          </w:tcPr>
          <w:p>
            <w:r>
              <w:rPr>
                <w:rFonts w:ascii="Arial" w:hAnsi="Arial"/>
                <w:sz w:val="16"/>
              </w:rPr>
              <w:t>CIVILS-GRADE/BLAST-CREW 9 - Quinn Braybrook</w:t>
            </w:r>
          </w:p>
        </w:tc>
        <w:tc>
          <w:tcPr>
            <w:tcW w:type="dxa" w:w="1872"/>
            <w:shd w:fill="F5F5F5"/>
          </w:tcPr>
          <w:p>
            <w:r>
              <w:rPr>
                <w:rFonts w:ascii="Arial" w:hAnsi="Arial"/>
                <w:sz w:val="16"/>
              </w:rPr>
              <w:t>KP 31.110</w:t>
            </w:r>
          </w:p>
        </w:tc>
        <w:tc>
          <w:tcPr>
            <w:tcW w:type="dxa" w:w="1872"/>
            <w:shd w:fill="F5F5F5"/>
          </w:tcPr>
          <w:p>
            <w:r>
              <w:rPr>
                <w:rFonts w:ascii="Arial" w:hAnsi="Arial"/>
                <w:sz w:val="16"/>
              </w:rPr>
              <w:t>GD-2026-039 - Mamquam/Urban</w:t>
            </w:r>
          </w:p>
        </w:tc>
        <w:tc>
          <w:tcPr>
            <w:tcW w:type="dxa" w:w="1872"/>
            <w:shd w:fill="F5F5F5"/>
          </w:tcPr>
          <w:p>
            <w:r>
              <w:rPr>
                <w:rFonts w:ascii="Arial" w:hAnsi="Arial"/>
                <w:sz w:val="16"/>
              </w:rPr>
              <w:t>Active GD permit. Retaining wall zone KP 31. Geotechnical monitoring mandatory.</w:t>
            </w:r>
          </w:p>
        </w:tc>
        <w:tc>
          <w:tcPr>
            <w:tcW w:type="dxa" w:w="1872"/>
            <w:shd w:fill="4CAF50"/>
          </w:tcPr>
          <w:p>
            <w:pPr>
              <w:jc w:val="center"/>
            </w:pPr>
            <w:r>
              <w:rPr>
                <w:rFonts w:ascii="Arial" w:hAnsi="Arial"/>
                <w:b/>
                <w:color w:val="FFFFFF"/>
                <w:sz w:val="16"/>
              </w:rPr>
              <w:t>VALID</w:t>
            </w:r>
          </w:p>
        </w:tc>
      </w:tr>
      <w:tr>
        <w:tc>
          <w:tcPr>
            <w:tcW w:type="dxa" w:w="1872"/>
          </w:tcPr>
          <w:p>
            <w:r>
              <w:rPr>
                <w:rFonts w:ascii="Arial" w:hAnsi="Arial"/>
                <w:sz w:val="16"/>
              </w:rPr>
              <w:t>CIVILS-GRADE/BLAST-CREW 9 - Quinn Braybrook</w:t>
            </w:r>
          </w:p>
        </w:tc>
        <w:tc>
          <w:tcPr>
            <w:tcW w:type="dxa" w:w="1872"/>
          </w:tcPr>
          <w:p>
            <w:r>
              <w:rPr>
                <w:rFonts w:ascii="Arial" w:hAnsi="Arial"/>
                <w:sz w:val="16"/>
              </w:rPr>
              <w:t>KP 31.130</w:t>
            </w:r>
          </w:p>
        </w:tc>
        <w:tc>
          <w:tcPr>
            <w:tcW w:type="dxa" w:w="1872"/>
          </w:tcPr>
          <w:p>
            <w:r>
              <w:rPr>
                <w:rFonts w:ascii="Arial" w:hAnsi="Arial"/>
                <w:sz w:val="16"/>
              </w:rPr>
              <w:t>Ray Creek Crossing</w:t>
            </w:r>
          </w:p>
        </w:tc>
        <w:tc>
          <w:tcPr>
            <w:tcW w:type="dxa" w:w="1872"/>
          </w:tcPr>
          <w:p>
            <w:r>
              <w:rPr>
                <w:rFonts w:ascii="Arial" w:hAnsi="Arial"/>
                <w:sz w:val="16"/>
              </w:rPr>
              <w:t>No in-stream work Mar 1 - Jun 15 &amp; Sep 1 - Nov 15</w:t>
            </w:r>
          </w:p>
        </w:tc>
        <w:tc>
          <w:tcPr>
            <w:tcW w:type="dxa" w:w="1872"/>
            <w:shd w:fill="4CAF50"/>
          </w:tcPr>
          <w:p>
            <w:pPr>
              <w:jc w:val="center"/>
            </w:pPr>
            <w:r>
              <w:rPr>
                <w:rFonts w:ascii="Arial" w:hAnsi="Arial"/>
                <w:b/>
                <w:color w:val="FFFFFF"/>
                <w:sz w:val="16"/>
              </w:rPr>
              <w:t>OPEN</w:t>
            </w:r>
          </w:p>
        </w:tc>
      </w:tr>
      <w:tr>
        <w:tc>
          <w:tcPr>
            <w:tcW w:type="dxa" w:w="1872"/>
            <w:shd w:fill="F5F5F5"/>
          </w:tcPr>
          <w:p>
            <w:r>
              <w:rPr>
                <w:rFonts w:ascii="Arial" w:hAnsi="Arial"/>
                <w:sz w:val="16"/>
              </w:rPr>
              <w:t>CIVILS-GRADE/BLAST-CREW 9 - Quinn Braybrook</w:t>
            </w:r>
          </w:p>
        </w:tc>
        <w:tc>
          <w:tcPr>
            <w:tcW w:type="dxa" w:w="1872"/>
            <w:shd w:fill="F5F5F5"/>
          </w:tcPr>
          <w:p>
            <w:r>
              <w:rPr>
                <w:rFonts w:ascii="Arial" w:hAnsi="Arial"/>
                <w:sz w:val="16"/>
              </w:rPr>
              <w:t>KP 31.130</w:t>
            </w:r>
          </w:p>
        </w:tc>
        <w:tc>
          <w:tcPr>
            <w:tcW w:type="dxa" w:w="1872"/>
            <w:shd w:fill="F5F5F5"/>
          </w:tcPr>
          <w:p>
            <w:r>
              <w:rPr>
                <w:rFonts w:ascii="Arial" w:hAnsi="Arial"/>
                <w:sz w:val="16"/>
              </w:rPr>
              <w:t>GD-2026-039 - Mamquam/Urban</w:t>
            </w:r>
          </w:p>
        </w:tc>
        <w:tc>
          <w:tcPr>
            <w:tcW w:type="dxa" w:w="1872"/>
            <w:shd w:fill="F5F5F5"/>
          </w:tcPr>
          <w:p>
            <w:r>
              <w:rPr>
                <w:rFonts w:ascii="Arial" w:hAnsi="Arial"/>
                <w:sz w:val="16"/>
              </w:rPr>
              <w:t>Active GD permit. Retaining wall zone KP 31. Geotechnical monitoring mandatory.</w:t>
            </w:r>
          </w:p>
        </w:tc>
        <w:tc>
          <w:tcPr>
            <w:tcW w:type="dxa" w:w="1872"/>
            <w:shd w:fill="4CAF50"/>
          </w:tcPr>
          <w:p>
            <w:pPr>
              <w:jc w:val="center"/>
            </w:pPr>
            <w:r>
              <w:rPr>
                <w:rFonts w:ascii="Arial" w:hAnsi="Arial"/>
                <w:b/>
                <w:color w:val="FFFFFF"/>
                <w:sz w:val="16"/>
              </w:rPr>
              <w:t>VALID</w:t>
            </w:r>
          </w:p>
        </w:tc>
      </w:tr>
      <w:tr>
        <w:tc>
          <w:tcPr>
            <w:tcW w:type="dxa" w:w="1872"/>
          </w:tcPr>
          <w:p>
            <w:r>
              <w:rPr>
                <w:rFonts w:ascii="Arial" w:hAnsi="Arial"/>
                <w:sz w:val="16"/>
              </w:rPr>
              <w:t>CIVILS-GRADE/BLAST-CREW 9 - Quinn Braybrook</w:t>
            </w:r>
          </w:p>
        </w:tc>
        <w:tc>
          <w:tcPr>
            <w:tcW w:type="dxa" w:w="1872"/>
          </w:tcPr>
          <w:p>
            <w:r>
              <w:rPr>
                <w:rFonts w:ascii="Arial" w:hAnsi="Arial"/>
                <w:sz w:val="16"/>
              </w:rPr>
              <w:t>KP 31.160</w:t>
            </w:r>
          </w:p>
        </w:tc>
        <w:tc>
          <w:tcPr>
            <w:tcW w:type="dxa" w:w="1872"/>
          </w:tcPr>
          <w:p>
            <w:r>
              <w:rPr>
                <w:rFonts w:ascii="Arial" w:hAnsi="Arial"/>
                <w:sz w:val="16"/>
              </w:rPr>
              <w:t>Ray Creek Crossing</w:t>
            </w:r>
          </w:p>
        </w:tc>
        <w:tc>
          <w:tcPr>
            <w:tcW w:type="dxa" w:w="1872"/>
          </w:tcPr>
          <w:p>
            <w:r>
              <w:rPr>
                <w:rFonts w:ascii="Arial" w:hAnsi="Arial"/>
                <w:sz w:val="16"/>
              </w:rPr>
              <w:t>No in-stream work Mar 1 - Jun 15 &amp; Sep 1 - Nov 15</w:t>
            </w:r>
          </w:p>
        </w:tc>
        <w:tc>
          <w:tcPr>
            <w:tcW w:type="dxa" w:w="1872"/>
            <w:shd w:fill="4CAF50"/>
          </w:tcPr>
          <w:p>
            <w:pPr>
              <w:jc w:val="center"/>
            </w:pPr>
            <w:r>
              <w:rPr>
                <w:rFonts w:ascii="Arial" w:hAnsi="Arial"/>
                <w:b/>
                <w:color w:val="FFFFFF"/>
                <w:sz w:val="16"/>
              </w:rPr>
              <w:t>OPEN</w:t>
            </w:r>
          </w:p>
        </w:tc>
      </w:tr>
      <w:tr>
        <w:tc>
          <w:tcPr>
            <w:tcW w:type="dxa" w:w="1872"/>
            <w:shd w:fill="F5F5F5"/>
          </w:tcPr>
          <w:p>
            <w:r>
              <w:rPr>
                <w:rFonts w:ascii="Arial" w:hAnsi="Arial"/>
                <w:sz w:val="16"/>
              </w:rPr>
              <w:t>CIVILS-GRADE/BLAST-CREW 9 - Quinn Braybrook</w:t>
            </w:r>
          </w:p>
        </w:tc>
        <w:tc>
          <w:tcPr>
            <w:tcW w:type="dxa" w:w="1872"/>
            <w:shd w:fill="F5F5F5"/>
          </w:tcPr>
          <w:p>
            <w:r>
              <w:rPr>
                <w:rFonts w:ascii="Arial" w:hAnsi="Arial"/>
                <w:sz w:val="16"/>
              </w:rPr>
              <w:t>KP 31.160</w:t>
            </w:r>
          </w:p>
        </w:tc>
        <w:tc>
          <w:tcPr>
            <w:tcW w:type="dxa" w:w="1872"/>
            <w:shd w:fill="F5F5F5"/>
          </w:tcPr>
          <w:p>
            <w:r>
              <w:rPr>
                <w:rFonts w:ascii="Arial" w:hAnsi="Arial"/>
                <w:sz w:val="16"/>
              </w:rPr>
              <w:t>GD-2026-039 - Mamquam/Urban</w:t>
            </w:r>
          </w:p>
        </w:tc>
        <w:tc>
          <w:tcPr>
            <w:tcW w:type="dxa" w:w="1872"/>
            <w:shd w:fill="F5F5F5"/>
          </w:tcPr>
          <w:p>
            <w:r>
              <w:rPr>
                <w:rFonts w:ascii="Arial" w:hAnsi="Arial"/>
                <w:sz w:val="16"/>
              </w:rPr>
              <w:t>Active GD permit. Retaining wall zone KP 31. Geotechnical monitoring mandatory.</w:t>
            </w:r>
          </w:p>
        </w:tc>
        <w:tc>
          <w:tcPr>
            <w:tcW w:type="dxa" w:w="1872"/>
            <w:shd w:fill="4CAF50"/>
          </w:tcPr>
          <w:p>
            <w:pPr>
              <w:jc w:val="center"/>
            </w:pPr>
            <w:r>
              <w:rPr>
                <w:rFonts w:ascii="Arial" w:hAnsi="Arial"/>
                <w:b/>
                <w:color w:val="FFFFFF"/>
                <w:sz w:val="16"/>
              </w:rPr>
              <w:t>VALID</w:t>
            </w:r>
          </w:p>
        </w:tc>
      </w:tr>
      <w:tr>
        <w:tc>
          <w:tcPr>
            <w:tcW w:type="dxa" w:w="1872"/>
          </w:tcPr>
          <w:p>
            <w:r>
              <w:rPr>
                <w:rFonts w:ascii="Arial" w:hAnsi="Arial"/>
                <w:sz w:val="16"/>
              </w:rPr>
              <w:t>CIVILS-GRADE/BLAST-CREW 9 - Quinn Braybrook</w:t>
            </w:r>
          </w:p>
        </w:tc>
        <w:tc>
          <w:tcPr>
            <w:tcW w:type="dxa" w:w="1872"/>
          </w:tcPr>
          <w:p>
            <w:r>
              <w:rPr>
                <w:rFonts w:ascii="Arial" w:hAnsi="Arial"/>
                <w:sz w:val="16"/>
              </w:rPr>
              <w:t>KP 31.180</w:t>
            </w:r>
          </w:p>
        </w:tc>
        <w:tc>
          <w:tcPr>
            <w:tcW w:type="dxa" w:w="1872"/>
          </w:tcPr>
          <w:p>
            <w:r>
              <w:rPr>
                <w:rFonts w:ascii="Arial" w:hAnsi="Arial"/>
                <w:sz w:val="16"/>
              </w:rPr>
              <w:t>Ray Creek Crossing</w:t>
            </w:r>
          </w:p>
        </w:tc>
        <w:tc>
          <w:tcPr>
            <w:tcW w:type="dxa" w:w="1872"/>
          </w:tcPr>
          <w:p>
            <w:r>
              <w:rPr>
                <w:rFonts w:ascii="Arial" w:hAnsi="Arial"/>
                <w:sz w:val="16"/>
              </w:rPr>
              <w:t>No in-stream work Mar 1 - Jun 15 &amp; Sep 1 - Nov 15</w:t>
            </w:r>
          </w:p>
        </w:tc>
        <w:tc>
          <w:tcPr>
            <w:tcW w:type="dxa" w:w="1872"/>
            <w:shd w:fill="4CAF50"/>
          </w:tcPr>
          <w:p>
            <w:pPr>
              <w:jc w:val="center"/>
            </w:pPr>
            <w:r>
              <w:rPr>
                <w:rFonts w:ascii="Arial" w:hAnsi="Arial"/>
                <w:b/>
                <w:color w:val="FFFFFF"/>
                <w:sz w:val="16"/>
              </w:rPr>
              <w:t>OPEN</w:t>
            </w:r>
          </w:p>
        </w:tc>
      </w:tr>
      <w:tr>
        <w:tc>
          <w:tcPr>
            <w:tcW w:type="dxa" w:w="1872"/>
            <w:shd w:fill="F5F5F5"/>
          </w:tcPr>
          <w:p>
            <w:r>
              <w:rPr>
                <w:rFonts w:ascii="Arial" w:hAnsi="Arial"/>
                <w:sz w:val="16"/>
              </w:rPr>
              <w:t>CIVILS-GRADE/BLAST-CREW 9 - Quinn Braybrook</w:t>
            </w:r>
          </w:p>
        </w:tc>
        <w:tc>
          <w:tcPr>
            <w:tcW w:type="dxa" w:w="1872"/>
            <w:shd w:fill="F5F5F5"/>
          </w:tcPr>
          <w:p>
            <w:r>
              <w:rPr>
                <w:rFonts w:ascii="Arial" w:hAnsi="Arial"/>
                <w:sz w:val="16"/>
              </w:rPr>
              <w:t>KP 31.180</w:t>
            </w:r>
          </w:p>
        </w:tc>
        <w:tc>
          <w:tcPr>
            <w:tcW w:type="dxa" w:w="1872"/>
            <w:shd w:fill="F5F5F5"/>
          </w:tcPr>
          <w:p>
            <w:r>
              <w:rPr>
                <w:rFonts w:ascii="Arial" w:hAnsi="Arial"/>
                <w:sz w:val="16"/>
              </w:rPr>
              <w:t>GD-2026-039 - Mamquam/Urban</w:t>
            </w:r>
          </w:p>
        </w:tc>
        <w:tc>
          <w:tcPr>
            <w:tcW w:type="dxa" w:w="1872"/>
            <w:shd w:fill="F5F5F5"/>
          </w:tcPr>
          <w:p>
            <w:r>
              <w:rPr>
                <w:rFonts w:ascii="Arial" w:hAnsi="Arial"/>
                <w:sz w:val="16"/>
              </w:rPr>
              <w:t>Active GD permit. Retaining wall zone KP 31. Geotechnical monitoring mandatory.</w:t>
            </w:r>
          </w:p>
        </w:tc>
        <w:tc>
          <w:tcPr>
            <w:tcW w:type="dxa" w:w="1872"/>
            <w:shd w:fill="4CAF50"/>
          </w:tcPr>
          <w:p>
            <w:pPr>
              <w:jc w:val="center"/>
            </w:pPr>
            <w:r>
              <w:rPr>
                <w:rFonts w:ascii="Arial" w:hAnsi="Arial"/>
                <w:b/>
                <w:color w:val="FFFFFF"/>
                <w:sz w:val="16"/>
              </w:rPr>
              <w:t>VALID</w:t>
            </w:r>
          </w:p>
        </w:tc>
      </w:tr>
      <w:tr>
        <w:tc>
          <w:tcPr>
            <w:tcW w:type="dxa" w:w="1872"/>
          </w:tcPr>
          <w:p>
            <w:r>
              <w:rPr>
                <w:rFonts w:ascii="Arial" w:hAnsi="Arial"/>
                <w:sz w:val="16"/>
              </w:rPr>
              <w:t>CIVILS-GRADE/BLAST-CREW 9 - Quinn Braybrook</w:t>
            </w:r>
          </w:p>
        </w:tc>
        <w:tc>
          <w:tcPr>
            <w:tcW w:type="dxa" w:w="1872"/>
          </w:tcPr>
          <w:p>
            <w:r>
              <w:rPr>
                <w:rFonts w:ascii="Arial" w:hAnsi="Arial"/>
                <w:sz w:val="16"/>
              </w:rPr>
              <w:t>KP 31.190</w:t>
            </w:r>
          </w:p>
        </w:tc>
        <w:tc>
          <w:tcPr>
            <w:tcW w:type="dxa" w:w="1872"/>
          </w:tcPr>
          <w:p>
            <w:r>
              <w:rPr>
                <w:rFonts w:ascii="Arial" w:hAnsi="Arial"/>
                <w:sz w:val="16"/>
              </w:rPr>
              <w:t>Ray Creek Crossing</w:t>
            </w:r>
          </w:p>
        </w:tc>
        <w:tc>
          <w:tcPr>
            <w:tcW w:type="dxa" w:w="1872"/>
          </w:tcPr>
          <w:p>
            <w:r>
              <w:rPr>
                <w:rFonts w:ascii="Arial" w:hAnsi="Arial"/>
                <w:sz w:val="16"/>
              </w:rPr>
              <w:t>No in-stream work Mar 1 - Jun 15 &amp; Sep 1 - Nov 15</w:t>
            </w:r>
          </w:p>
        </w:tc>
        <w:tc>
          <w:tcPr>
            <w:tcW w:type="dxa" w:w="1872"/>
            <w:shd w:fill="4CAF50"/>
          </w:tcPr>
          <w:p>
            <w:pPr>
              <w:jc w:val="center"/>
            </w:pPr>
            <w:r>
              <w:rPr>
                <w:rFonts w:ascii="Arial" w:hAnsi="Arial"/>
                <w:b/>
                <w:color w:val="FFFFFF"/>
                <w:sz w:val="16"/>
              </w:rPr>
              <w:t>OPEN</w:t>
            </w:r>
          </w:p>
        </w:tc>
      </w:tr>
      <w:tr>
        <w:tc>
          <w:tcPr>
            <w:tcW w:type="dxa" w:w="1872"/>
            <w:shd w:fill="F5F5F5"/>
          </w:tcPr>
          <w:p>
            <w:r>
              <w:rPr>
                <w:rFonts w:ascii="Arial" w:hAnsi="Arial"/>
                <w:sz w:val="16"/>
              </w:rPr>
              <w:t>CIVILS-GRADE/BLAST-CREW 9 - Quinn Braybrook</w:t>
            </w:r>
          </w:p>
        </w:tc>
        <w:tc>
          <w:tcPr>
            <w:tcW w:type="dxa" w:w="1872"/>
            <w:shd w:fill="F5F5F5"/>
          </w:tcPr>
          <w:p>
            <w:r>
              <w:rPr>
                <w:rFonts w:ascii="Arial" w:hAnsi="Arial"/>
                <w:sz w:val="16"/>
              </w:rPr>
              <w:t>KP 31.190</w:t>
            </w:r>
          </w:p>
        </w:tc>
        <w:tc>
          <w:tcPr>
            <w:tcW w:type="dxa" w:w="1872"/>
            <w:shd w:fill="F5F5F5"/>
          </w:tcPr>
          <w:p>
            <w:r>
              <w:rPr>
                <w:rFonts w:ascii="Arial" w:hAnsi="Arial"/>
                <w:sz w:val="16"/>
              </w:rPr>
              <w:t>GD-2026-039 - Mamquam/Urban</w:t>
            </w:r>
          </w:p>
        </w:tc>
        <w:tc>
          <w:tcPr>
            <w:tcW w:type="dxa" w:w="1872"/>
            <w:shd w:fill="F5F5F5"/>
          </w:tcPr>
          <w:p>
            <w:r>
              <w:rPr>
                <w:rFonts w:ascii="Arial" w:hAnsi="Arial"/>
                <w:sz w:val="16"/>
              </w:rPr>
              <w:t>Active GD permit. Retaining wall zone KP 31. Geotechnical monitoring mandatory.</w:t>
            </w:r>
          </w:p>
        </w:tc>
        <w:tc>
          <w:tcPr>
            <w:tcW w:type="dxa" w:w="1872"/>
            <w:shd w:fill="4CAF50"/>
          </w:tcPr>
          <w:p>
            <w:pPr>
              <w:jc w:val="center"/>
            </w:pPr>
            <w:r>
              <w:rPr>
                <w:rFonts w:ascii="Arial" w:hAnsi="Arial"/>
                <w:b/>
                <w:color w:val="FFFFFF"/>
                <w:sz w:val="16"/>
              </w:rPr>
              <w:t>VALID</w:t>
            </w:r>
          </w:p>
        </w:tc>
      </w:tr>
      <w:tr>
        <w:tc>
          <w:tcPr>
            <w:tcW w:type="dxa" w:w="1872"/>
          </w:tcPr>
          <w:p>
            <w:r>
              <w:rPr>
                <w:rFonts w:ascii="Arial" w:hAnsi="Arial"/>
                <w:sz w:val="16"/>
              </w:rPr>
              <w:t>CIVILS-GRADE/BLAST-CREW 9 - Quinn Braybrook</w:t>
            </w:r>
          </w:p>
        </w:tc>
        <w:tc>
          <w:tcPr>
            <w:tcW w:type="dxa" w:w="1872"/>
          </w:tcPr>
          <w:p>
            <w:r>
              <w:rPr>
                <w:rFonts w:ascii="Arial" w:hAnsi="Arial"/>
                <w:sz w:val="16"/>
              </w:rPr>
              <w:t>KP 31.200</w:t>
            </w:r>
          </w:p>
        </w:tc>
        <w:tc>
          <w:tcPr>
            <w:tcW w:type="dxa" w:w="1872"/>
          </w:tcPr>
          <w:p>
            <w:r>
              <w:rPr>
                <w:rFonts w:ascii="Arial" w:hAnsi="Arial"/>
                <w:sz w:val="16"/>
              </w:rPr>
              <w:t>Ray Creek Crossing</w:t>
            </w:r>
          </w:p>
        </w:tc>
        <w:tc>
          <w:tcPr>
            <w:tcW w:type="dxa" w:w="1872"/>
          </w:tcPr>
          <w:p>
            <w:r>
              <w:rPr>
                <w:rFonts w:ascii="Arial" w:hAnsi="Arial"/>
                <w:sz w:val="16"/>
              </w:rPr>
              <w:t>No in-stream work Mar 1 - Jun 15 &amp; Sep 1 - Nov 15</w:t>
            </w:r>
          </w:p>
        </w:tc>
        <w:tc>
          <w:tcPr>
            <w:tcW w:type="dxa" w:w="1872"/>
            <w:shd w:fill="4CAF50"/>
          </w:tcPr>
          <w:p>
            <w:pPr>
              <w:jc w:val="center"/>
            </w:pPr>
            <w:r>
              <w:rPr>
                <w:rFonts w:ascii="Arial" w:hAnsi="Arial"/>
                <w:b/>
                <w:color w:val="FFFFFF"/>
                <w:sz w:val="16"/>
              </w:rPr>
              <w:t>OPEN</w:t>
            </w:r>
          </w:p>
        </w:tc>
      </w:tr>
      <w:tr>
        <w:tc>
          <w:tcPr>
            <w:tcW w:type="dxa" w:w="1872"/>
            <w:shd w:fill="F5F5F5"/>
          </w:tcPr>
          <w:p>
            <w:r>
              <w:rPr>
                <w:rFonts w:ascii="Arial" w:hAnsi="Arial"/>
                <w:sz w:val="16"/>
              </w:rPr>
              <w:t>CIVILS-GRADE/BLAST-CREW 9 - Quinn Braybrook</w:t>
            </w:r>
          </w:p>
        </w:tc>
        <w:tc>
          <w:tcPr>
            <w:tcW w:type="dxa" w:w="1872"/>
            <w:shd w:fill="F5F5F5"/>
          </w:tcPr>
          <w:p>
            <w:r>
              <w:rPr>
                <w:rFonts w:ascii="Arial" w:hAnsi="Arial"/>
                <w:sz w:val="16"/>
              </w:rPr>
              <w:t>KP 31.200</w:t>
            </w:r>
          </w:p>
        </w:tc>
        <w:tc>
          <w:tcPr>
            <w:tcW w:type="dxa" w:w="1872"/>
            <w:shd w:fill="F5F5F5"/>
          </w:tcPr>
          <w:p>
            <w:r>
              <w:rPr>
                <w:rFonts w:ascii="Arial" w:hAnsi="Arial"/>
                <w:sz w:val="16"/>
              </w:rPr>
              <w:t>GD-2026-039 - Mamquam/Urban</w:t>
            </w:r>
          </w:p>
        </w:tc>
        <w:tc>
          <w:tcPr>
            <w:tcW w:type="dxa" w:w="1872"/>
            <w:shd w:fill="F5F5F5"/>
          </w:tcPr>
          <w:p>
            <w:r>
              <w:rPr>
                <w:rFonts w:ascii="Arial" w:hAnsi="Arial"/>
                <w:sz w:val="16"/>
              </w:rPr>
              <w:t>Active GD permit. Retaining wall zone KP 31. Geotechnical monitoring mandatory.</w:t>
            </w:r>
          </w:p>
        </w:tc>
        <w:tc>
          <w:tcPr>
            <w:tcW w:type="dxa" w:w="1872"/>
            <w:shd w:fill="4CAF50"/>
          </w:tcPr>
          <w:p>
            <w:pPr>
              <w:jc w:val="center"/>
            </w:pPr>
            <w:r>
              <w:rPr>
                <w:rFonts w:ascii="Arial" w:hAnsi="Arial"/>
                <w:b/>
                <w:color w:val="FFFFFF"/>
                <w:sz w:val="16"/>
              </w:rPr>
              <w:t>VALID</w:t>
            </w:r>
          </w:p>
        </w:tc>
      </w:tr>
      <w:tr>
        <w:tc>
          <w:tcPr>
            <w:tcW w:type="dxa" w:w="1872"/>
          </w:tcPr>
          <w:p>
            <w:r>
              <w:rPr>
                <w:rFonts w:ascii="Arial" w:hAnsi="Arial"/>
                <w:sz w:val="16"/>
              </w:rPr>
              <w:t>CIVILS-GRADE/BLAST-CREW 9 - Quinn Braybrook</w:t>
            </w:r>
          </w:p>
        </w:tc>
        <w:tc>
          <w:tcPr>
            <w:tcW w:type="dxa" w:w="1872"/>
          </w:tcPr>
          <w:p>
            <w:r>
              <w:rPr>
                <w:rFonts w:ascii="Arial" w:hAnsi="Arial"/>
                <w:sz w:val="16"/>
              </w:rPr>
              <w:t>KP 31.250</w:t>
            </w:r>
          </w:p>
        </w:tc>
        <w:tc>
          <w:tcPr>
            <w:tcW w:type="dxa" w:w="1872"/>
          </w:tcPr>
          <w:p>
            <w:r>
              <w:rPr>
                <w:rFonts w:ascii="Arial" w:hAnsi="Arial"/>
                <w:sz w:val="16"/>
              </w:rPr>
              <w:t>Ray Creek Crossing</w:t>
            </w:r>
          </w:p>
        </w:tc>
        <w:tc>
          <w:tcPr>
            <w:tcW w:type="dxa" w:w="1872"/>
          </w:tcPr>
          <w:p>
            <w:r>
              <w:rPr>
                <w:rFonts w:ascii="Arial" w:hAnsi="Arial"/>
                <w:sz w:val="16"/>
              </w:rPr>
              <w:t>No in-stream work Mar 1 - Jun 15 &amp; Sep 1 - Nov 15</w:t>
            </w:r>
          </w:p>
        </w:tc>
        <w:tc>
          <w:tcPr>
            <w:tcW w:type="dxa" w:w="1872"/>
            <w:shd w:fill="4CAF50"/>
          </w:tcPr>
          <w:p>
            <w:pPr>
              <w:jc w:val="center"/>
            </w:pPr>
            <w:r>
              <w:rPr>
                <w:rFonts w:ascii="Arial" w:hAnsi="Arial"/>
                <w:b/>
                <w:color w:val="FFFFFF"/>
                <w:sz w:val="16"/>
              </w:rPr>
              <w:t>OPEN</w:t>
            </w:r>
          </w:p>
        </w:tc>
      </w:tr>
      <w:tr>
        <w:tc>
          <w:tcPr>
            <w:tcW w:type="dxa" w:w="1872"/>
            <w:shd w:fill="F5F5F5"/>
          </w:tcPr>
          <w:p>
            <w:r>
              <w:rPr>
                <w:rFonts w:ascii="Arial" w:hAnsi="Arial"/>
                <w:sz w:val="16"/>
              </w:rPr>
              <w:t>CIVILS-GRADE/BLAST-CREW 9 - Quinn Braybrook</w:t>
            </w:r>
          </w:p>
        </w:tc>
        <w:tc>
          <w:tcPr>
            <w:tcW w:type="dxa" w:w="1872"/>
            <w:shd w:fill="F5F5F5"/>
          </w:tcPr>
          <w:p>
            <w:r>
              <w:rPr>
                <w:rFonts w:ascii="Arial" w:hAnsi="Arial"/>
                <w:sz w:val="16"/>
              </w:rPr>
              <w:t>KP 31.250</w:t>
            </w:r>
          </w:p>
        </w:tc>
        <w:tc>
          <w:tcPr>
            <w:tcW w:type="dxa" w:w="1872"/>
            <w:shd w:fill="F5F5F5"/>
          </w:tcPr>
          <w:p>
            <w:r>
              <w:rPr>
                <w:rFonts w:ascii="Arial" w:hAnsi="Arial"/>
                <w:sz w:val="16"/>
              </w:rPr>
              <w:t>GD-2026-039 - Mamquam/Urban</w:t>
            </w:r>
          </w:p>
        </w:tc>
        <w:tc>
          <w:tcPr>
            <w:tcW w:type="dxa" w:w="1872"/>
            <w:shd w:fill="F5F5F5"/>
          </w:tcPr>
          <w:p>
            <w:r>
              <w:rPr>
                <w:rFonts w:ascii="Arial" w:hAnsi="Arial"/>
                <w:sz w:val="16"/>
              </w:rPr>
              <w:t>Active GD permit. Retaining wall zone KP 31. Geotechnical monitoring mandatory.</w:t>
            </w:r>
          </w:p>
        </w:tc>
        <w:tc>
          <w:tcPr>
            <w:tcW w:type="dxa" w:w="1872"/>
            <w:shd w:fill="4CAF50"/>
          </w:tcPr>
          <w:p>
            <w:pPr>
              <w:jc w:val="center"/>
            </w:pPr>
            <w:r>
              <w:rPr>
                <w:rFonts w:ascii="Arial" w:hAnsi="Arial"/>
                <w:b/>
                <w:color w:val="FFFFFF"/>
                <w:sz w:val="16"/>
              </w:rPr>
              <w:t>VALID</w:t>
            </w:r>
          </w:p>
        </w:tc>
      </w:tr>
      <w:tr>
        <w:tc>
          <w:tcPr>
            <w:tcW w:type="dxa" w:w="1872"/>
          </w:tcPr>
          <w:p>
            <w:r>
              <w:rPr>
                <w:rFonts w:ascii="Arial" w:hAnsi="Arial"/>
                <w:sz w:val="16"/>
              </w:rPr>
              <w:t>CIVILS-GRADE/BLAST-CREW 9 - Quinn Braybrook</w:t>
            </w:r>
          </w:p>
        </w:tc>
        <w:tc>
          <w:tcPr>
            <w:tcW w:type="dxa" w:w="1872"/>
          </w:tcPr>
          <w:p>
            <w:r>
              <w:rPr>
                <w:rFonts w:ascii="Arial" w:hAnsi="Arial"/>
                <w:sz w:val="16"/>
              </w:rPr>
              <w:t>KP 31.260</w:t>
            </w:r>
          </w:p>
        </w:tc>
        <w:tc>
          <w:tcPr>
            <w:tcW w:type="dxa" w:w="1872"/>
          </w:tcPr>
          <w:p>
            <w:r>
              <w:rPr>
                <w:rFonts w:ascii="Arial" w:hAnsi="Arial"/>
                <w:sz w:val="16"/>
              </w:rPr>
              <w:t>Ray Creek Crossing</w:t>
            </w:r>
          </w:p>
        </w:tc>
        <w:tc>
          <w:tcPr>
            <w:tcW w:type="dxa" w:w="1872"/>
          </w:tcPr>
          <w:p>
            <w:r>
              <w:rPr>
                <w:rFonts w:ascii="Arial" w:hAnsi="Arial"/>
                <w:sz w:val="16"/>
              </w:rPr>
              <w:t>No in-stream work Mar 1 - Jun 15 &amp; Sep 1 - Nov 15</w:t>
            </w:r>
          </w:p>
        </w:tc>
        <w:tc>
          <w:tcPr>
            <w:tcW w:type="dxa" w:w="1872"/>
            <w:shd w:fill="4CAF50"/>
          </w:tcPr>
          <w:p>
            <w:pPr>
              <w:jc w:val="center"/>
            </w:pPr>
            <w:r>
              <w:rPr>
                <w:rFonts w:ascii="Arial" w:hAnsi="Arial"/>
                <w:b/>
                <w:color w:val="FFFFFF"/>
                <w:sz w:val="16"/>
              </w:rPr>
              <w:t>OPEN</w:t>
            </w:r>
          </w:p>
        </w:tc>
      </w:tr>
      <w:tr>
        <w:tc>
          <w:tcPr>
            <w:tcW w:type="dxa" w:w="1872"/>
            <w:shd w:fill="F5F5F5"/>
          </w:tcPr>
          <w:p>
            <w:r>
              <w:rPr>
                <w:rFonts w:ascii="Arial" w:hAnsi="Arial"/>
                <w:sz w:val="16"/>
              </w:rPr>
              <w:t>CIVILS-GRADE/BLAST-CREW 9 - Quinn Braybrook</w:t>
            </w:r>
          </w:p>
        </w:tc>
        <w:tc>
          <w:tcPr>
            <w:tcW w:type="dxa" w:w="1872"/>
            <w:shd w:fill="F5F5F5"/>
          </w:tcPr>
          <w:p>
            <w:r>
              <w:rPr>
                <w:rFonts w:ascii="Arial" w:hAnsi="Arial"/>
                <w:sz w:val="16"/>
              </w:rPr>
              <w:t>KP 31.260</w:t>
            </w:r>
          </w:p>
        </w:tc>
        <w:tc>
          <w:tcPr>
            <w:tcW w:type="dxa" w:w="1872"/>
            <w:shd w:fill="F5F5F5"/>
          </w:tcPr>
          <w:p>
            <w:r>
              <w:rPr>
                <w:rFonts w:ascii="Arial" w:hAnsi="Arial"/>
                <w:sz w:val="16"/>
              </w:rPr>
              <w:t>GD-2026-039 - Mamquam/Urban</w:t>
            </w:r>
          </w:p>
        </w:tc>
        <w:tc>
          <w:tcPr>
            <w:tcW w:type="dxa" w:w="1872"/>
            <w:shd w:fill="F5F5F5"/>
          </w:tcPr>
          <w:p>
            <w:r>
              <w:rPr>
                <w:rFonts w:ascii="Arial" w:hAnsi="Arial"/>
                <w:sz w:val="16"/>
              </w:rPr>
              <w:t>Active GD permit. Retaining wall zone KP 31. Geotechnical monitoring mandatory.</w:t>
            </w:r>
          </w:p>
        </w:tc>
        <w:tc>
          <w:tcPr>
            <w:tcW w:type="dxa" w:w="1872"/>
            <w:shd w:fill="4CAF50"/>
          </w:tcPr>
          <w:p>
            <w:pPr>
              <w:jc w:val="center"/>
            </w:pPr>
            <w:r>
              <w:rPr>
                <w:rFonts w:ascii="Arial" w:hAnsi="Arial"/>
                <w:b/>
                <w:color w:val="FFFFFF"/>
                <w:sz w:val="16"/>
              </w:rPr>
              <w:t>VALID</w:t>
            </w:r>
          </w:p>
        </w:tc>
      </w:tr>
      <w:tr>
        <w:tc>
          <w:tcPr>
            <w:tcW w:type="dxa" w:w="1872"/>
          </w:tcPr>
          <w:p>
            <w:r>
              <w:rPr>
                <w:rFonts w:ascii="Arial" w:hAnsi="Arial"/>
                <w:sz w:val="16"/>
              </w:rPr>
              <w:t>ROCK CRUSHING SQUAMISH - Stuart Baldwin</w:t>
            </w:r>
          </w:p>
        </w:tc>
        <w:tc>
          <w:tcPr>
            <w:tcW w:type="dxa" w:w="1872"/>
          </w:tcPr>
          <w:p>
            <w:r>
              <w:rPr>
                <w:rFonts w:ascii="Arial" w:hAnsi="Arial"/>
                <w:sz w:val="16"/>
              </w:rPr>
              <w:t>KP 4.200</w:t>
            </w:r>
          </w:p>
        </w:tc>
        <w:tc>
          <w:tcPr>
            <w:tcW w:type="dxa" w:w="1872"/>
          </w:tcPr>
          <w:p>
            <w:r>
              <w:rPr>
                <w:rFonts w:ascii="Arial" w:hAnsi="Arial"/>
                <w:sz w:val="16"/>
              </w:rPr>
              <w:t>GD-2026-041 - Hixon Section</w:t>
            </w:r>
          </w:p>
        </w:tc>
        <w:tc>
          <w:tcPr>
            <w:tcW w:type="dxa" w:w="1872"/>
          </w:tcPr>
          <w:p>
            <w:r>
              <w:rPr>
                <w:rFonts w:ascii="Arial" w:hAnsi="Arial"/>
                <w:sz w:val="16"/>
              </w:rPr>
              <w:t>Active GD permit. Pre-disturbance assessment complete. Valid through Mar 31, 2026.</w:t>
            </w:r>
          </w:p>
        </w:tc>
        <w:tc>
          <w:tcPr>
            <w:tcW w:type="dxa" w:w="1872"/>
            <w:shd w:fill="4CAF50"/>
          </w:tcPr>
          <w:p>
            <w:pPr>
              <w:jc w:val="center"/>
            </w:pPr>
            <w:r>
              <w:rPr>
                <w:rFonts w:ascii="Arial" w:hAnsi="Arial"/>
                <w:b/>
                <w:color w:val="FFFFFF"/>
                <w:sz w:val="16"/>
              </w:rPr>
              <w:t>VALID</w:t>
            </w:r>
          </w:p>
        </w:tc>
      </w:tr>
      <w:tr>
        <w:tc>
          <w:tcPr>
            <w:tcW w:type="dxa" w:w="1872"/>
            <w:shd w:fill="F5F5F5"/>
          </w:tcPr>
          <w:p>
            <w:r>
              <w:rPr>
                <w:rFonts w:ascii="Arial" w:hAnsi="Arial"/>
                <w:sz w:val="16"/>
              </w:rPr>
              <w:t>CIVILS-GRADE/BLAST-CREW 6 - Ryan Beccherini</w:t>
            </w:r>
          </w:p>
        </w:tc>
        <w:tc>
          <w:tcPr>
            <w:tcW w:type="dxa" w:w="1872"/>
            <w:shd w:fill="F5F5F5"/>
          </w:tcPr>
          <w:p>
            <w:r>
              <w:rPr>
                <w:rFonts w:ascii="Arial" w:hAnsi="Arial"/>
                <w:sz w:val="16"/>
              </w:rPr>
              <w:t>KP 33.800</w:t>
            </w:r>
          </w:p>
        </w:tc>
        <w:tc>
          <w:tcPr>
            <w:tcW w:type="dxa" w:w="1872"/>
            <w:shd w:fill="F5F5F5"/>
          </w:tcPr>
          <w:p>
            <w:r>
              <w:rPr>
                <w:rFonts w:ascii="Arial" w:hAnsi="Arial"/>
                <w:sz w:val="16"/>
              </w:rPr>
              <w:t>Stawamus River Zone</w:t>
            </w:r>
          </w:p>
        </w:tc>
        <w:tc>
          <w:tcPr>
            <w:tcW w:type="dxa" w:w="1872"/>
            <w:shd w:fill="F5F5F5"/>
          </w:tcPr>
          <w:p>
            <w:r>
              <w:rPr>
                <w:rFonts w:ascii="Arial" w:hAnsi="Arial"/>
                <w:sz w:val="16"/>
              </w:rPr>
              <w:t>No in-stream work Mar 15 - Jun 30</w:t>
            </w:r>
          </w:p>
        </w:tc>
        <w:tc>
          <w:tcPr>
            <w:tcW w:type="dxa" w:w="1872"/>
            <w:shd w:fill="4CAF50"/>
          </w:tcPr>
          <w:p>
            <w:pPr>
              <w:jc w:val="center"/>
            </w:pPr>
            <w:r>
              <w:rPr>
                <w:rFonts w:ascii="Arial" w:hAnsi="Arial"/>
                <w:b/>
                <w:color w:val="FFFFFF"/>
                <w:sz w:val="16"/>
              </w:rPr>
              <w:t>OPEN</w:t>
            </w:r>
          </w:p>
        </w:tc>
      </w:tr>
      <w:tr>
        <w:tc>
          <w:tcPr>
            <w:tcW w:type="dxa" w:w="1872"/>
          </w:tcPr>
          <w:p>
            <w:r>
              <w:rPr>
                <w:rFonts w:ascii="Arial" w:hAnsi="Arial"/>
                <w:sz w:val="16"/>
              </w:rPr>
              <w:t>CIVILS-GRADE/BLAST-CREW 6 - Ryan Beccherini</w:t>
            </w:r>
          </w:p>
        </w:tc>
        <w:tc>
          <w:tcPr>
            <w:tcW w:type="dxa" w:w="1872"/>
          </w:tcPr>
          <w:p>
            <w:r>
              <w:rPr>
                <w:rFonts w:ascii="Arial" w:hAnsi="Arial"/>
                <w:sz w:val="16"/>
              </w:rPr>
              <w:t>KP 33.800</w:t>
            </w:r>
          </w:p>
        </w:tc>
        <w:tc>
          <w:tcPr>
            <w:tcW w:type="dxa" w:w="1872"/>
          </w:tcPr>
          <w:p>
            <w:r>
              <w:rPr>
                <w:rFonts w:ascii="Arial" w:hAnsi="Arial"/>
                <w:sz w:val="16"/>
              </w:rPr>
              <w:t>GD PENDING - Stawamus FSR</w:t>
            </w:r>
          </w:p>
        </w:tc>
        <w:tc>
          <w:tcPr>
            <w:tcW w:type="dxa" w:w="1872"/>
          </w:tcPr>
          <w:p>
            <w:r>
              <w:rPr>
                <w:rFonts w:ascii="Arial" w:hAnsi="Arial"/>
                <w:sz w:val="16"/>
              </w:rPr>
              <w:t>GD checklist under review. Road upgrades planned KM 0-3.5. Awaiting final sign-off.</w:t>
            </w:r>
          </w:p>
        </w:tc>
        <w:tc>
          <w:tcPr>
            <w:tcW w:type="dxa" w:w="1872"/>
            <w:shd w:fill="F44336"/>
          </w:tcPr>
          <w:p>
            <w:pPr>
              <w:jc w:val="center"/>
            </w:pPr>
            <w:r>
              <w:rPr>
                <w:rFonts w:ascii="Arial" w:hAnsi="Arial"/>
                <w:b/>
                <w:color w:val="FFFFFF"/>
                <w:sz w:val="16"/>
              </w:rPr>
              <w:t>PENDING</w:t>
            </w:r>
          </w:p>
        </w:tc>
      </w:tr>
      <w:tr>
        <w:tc>
          <w:tcPr>
            <w:tcW w:type="dxa" w:w="1872"/>
            <w:shd w:fill="F5F5F5"/>
          </w:tcPr>
          <w:p>
            <w:r>
              <w:rPr>
                <w:rFonts w:ascii="Arial" w:hAnsi="Arial"/>
                <w:sz w:val="16"/>
              </w:rPr>
              <w:t>CIVILS-GRADE/BLAST-CREW 6 - Ryan Beccherini</w:t>
            </w:r>
          </w:p>
        </w:tc>
        <w:tc>
          <w:tcPr>
            <w:tcW w:type="dxa" w:w="1872"/>
            <w:shd w:fill="F5F5F5"/>
          </w:tcPr>
          <w:p>
            <w:r>
              <w:rPr>
                <w:rFonts w:ascii="Arial" w:hAnsi="Arial"/>
                <w:sz w:val="16"/>
              </w:rPr>
              <w:t>KP 33.800</w:t>
            </w:r>
          </w:p>
        </w:tc>
        <w:tc>
          <w:tcPr>
            <w:tcW w:type="dxa" w:w="1872"/>
            <w:shd w:fill="F5F5F5"/>
          </w:tcPr>
          <w:p>
            <w:r>
              <w:rPr>
                <w:rFonts w:ascii="Arial" w:hAnsi="Arial"/>
                <w:sz w:val="16"/>
              </w:rPr>
              <w:t>Knotweed Contamination Zone</w:t>
            </w:r>
          </w:p>
        </w:tc>
        <w:tc>
          <w:tcPr>
            <w:tcW w:type="dxa" w:w="1872"/>
            <w:shd w:fill="F5F5F5"/>
          </w:tcPr>
          <w:p>
            <w:r>
              <w:rPr>
                <w:rFonts w:ascii="Arial" w:hAnsi="Arial"/>
                <w:sz w:val="16"/>
              </w:rPr>
              <w:t>Contaminated topsoil - mandatory offsite disposal (GFL Abbotsford). Equipment wash mandatory on exit.</w:t>
            </w:r>
          </w:p>
        </w:tc>
        <w:tc>
          <w:tcPr>
            <w:tcW w:type="dxa" w:w="1872"/>
            <w:shd w:fill="FF9800"/>
          </w:tcPr>
          <w:p>
            <w:pPr>
              <w:jc w:val="center"/>
            </w:pPr>
            <w:r>
              <w:rPr>
                <w:rFonts w:ascii="Arial" w:hAnsi="Arial"/>
                <w:b/>
                <w:color w:val="FFFFFF"/>
                <w:sz w:val="16"/>
              </w:rPr>
              <w:t>ACTIVE HAULING</w:t>
            </w:r>
          </w:p>
        </w:tc>
      </w:tr>
      <w:tr>
        <w:tc>
          <w:tcPr>
            <w:tcW w:type="dxa" w:w="1872"/>
          </w:tcPr>
          <w:p>
            <w:r>
              <w:rPr>
                <w:rFonts w:ascii="Arial" w:hAnsi="Arial"/>
                <w:sz w:val="16"/>
              </w:rPr>
              <w:t>CIVILS-GRADE/BLAST-CREW 6 - Ryan Beccherini</w:t>
            </w:r>
          </w:p>
        </w:tc>
        <w:tc>
          <w:tcPr>
            <w:tcW w:type="dxa" w:w="1872"/>
          </w:tcPr>
          <w:p>
            <w:r>
              <w:rPr>
                <w:rFonts w:ascii="Arial" w:hAnsi="Arial"/>
                <w:sz w:val="16"/>
              </w:rPr>
              <w:t>KP 33.850</w:t>
            </w:r>
          </w:p>
        </w:tc>
        <w:tc>
          <w:tcPr>
            <w:tcW w:type="dxa" w:w="1872"/>
          </w:tcPr>
          <w:p>
            <w:r>
              <w:rPr>
                <w:rFonts w:ascii="Arial" w:hAnsi="Arial"/>
                <w:sz w:val="16"/>
              </w:rPr>
              <w:t>Stawamus River Zone</w:t>
            </w:r>
          </w:p>
        </w:tc>
        <w:tc>
          <w:tcPr>
            <w:tcW w:type="dxa" w:w="1872"/>
          </w:tcPr>
          <w:p>
            <w:r>
              <w:rPr>
                <w:rFonts w:ascii="Arial" w:hAnsi="Arial"/>
                <w:sz w:val="16"/>
              </w:rPr>
              <w:t>No in-stream work Mar 15 - Jun 30</w:t>
            </w:r>
          </w:p>
        </w:tc>
        <w:tc>
          <w:tcPr>
            <w:tcW w:type="dxa" w:w="1872"/>
            <w:shd w:fill="4CAF50"/>
          </w:tcPr>
          <w:p>
            <w:pPr>
              <w:jc w:val="center"/>
            </w:pPr>
            <w:r>
              <w:rPr>
                <w:rFonts w:ascii="Arial" w:hAnsi="Arial"/>
                <w:b/>
                <w:color w:val="FFFFFF"/>
                <w:sz w:val="16"/>
              </w:rPr>
              <w:t>OPEN</w:t>
            </w:r>
          </w:p>
        </w:tc>
      </w:tr>
      <w:tr>
        <w:tc>
          <w:tcPr>
            <w:tcW w:type="dxa" w:w="1872"/>
            <w:shd w:fill="F5F5F5"/>
          </w:tcPr>
          <w:p>
            <w:r>
              <w:rPr>
                <w:rFonts w:ascii="Arial" w:hAnsi="Arial"/>
                <w:sz w:val="16"/>
              </w:rPr>
              <w:t>CIVILS-GRADE/BLAST-CREW 6 - Ryan Beccherini</w:t>
            </w:r>
          </w:p>
        </w:tc>
        <w:tc>
          <w:tcPr>
            <w:tcW w:type="dxa" w:w="1872"/>
            <w:shd w:fill="F5F5F5"/>
          </w:tcPr>
          <w:p>
            <w:r>
              <w:rPr>
                <w:rFonts w:ascii="Arial" w:hAnsi="Arial"/>
                <w:sz w:val="16"/>
              </w:rPr>
              <w:t>KP 33.850</w:t>
            </w:r>
          </w:p>
        </w:tc>
        <w:tc>
          <w:tcPr>
            <w:tcW w:type="dxa" w:w="1872"/>
            <w:shd w:fill="F5F5F5"/>
          </w:tcPr>
          <w:p>
            <w:r>
              <w:rPr>
                <w:rFonts w:ascii="Arial" w:hAnsi="Arial"/>
                <w:sz w:val="16"/>
              </w:rPr>
              <w:t>GD PENDING - Stawamus FSR</w:t>
            </w:r>
          </w:p>
        </w:tc>
        <w:tc>
          <w:tcPr>
            <w:tcW w:type="dxa" w:w="1872"/>
            <w:shd w:fill="F5F5F5"/>
          </w:tcPr>
          <w:p>
            <w:r>
              <w:rPr>
                <w:rFonts w:ascii="Arial" w:hAnsi="Arial"/>
                <w:sz w:val="16"/>
              </w:rPr>
              <w:t>GD checklist under review. Road upgrades planned KM 0-3.5. Awaiting final sign-off.</w:t>
            </w:r>
          </w:p>
        </w:tc>
        <w:tc>
          <w:tcPr>
            <w:tcW w:type="dxa" w:w="1872"/>
            <w:shd w:fill="F44336"/>
          </w:tcPr>
          <w:p>
            <w:pPr>
              <w:jc w:val="center"/>
            </w:pPr>
            <w:r>
              <w:rPr>
                <w:rFonts w:ascii="Arial" w:hAnsi="Arial"/>
                <w:b/>
                <w:color w:val="FFFFFF"/>
                <w:sz w:val="16"/>
              </w:rPr>
              <w:t>PENDING</w:t>
            </w:r>
          </w:p>
        </w:tc>
      </w:tr>
      <w:tr>
        <w:tc>
          <w:tcPr>
            <w:tcW w:type="dxa" w:w="1872"/>
          </w:tcPr>
          <w:p>
            <w:r>
              <w:rPr>
                <w:rFonts w:ascii="Arial" w:hAnsi="Arial"/>
                <w:sz w:val="16"/>
              </w:rPr>
              <w:t>CIVILS-GRADE/BLAST-CREW 6 - Ryan Beccherini</w:t>
            </w:r>
          </w:p>
        </w:tc>
        <w:tc>
          <w:tcPr>
            <w:tcW w:type="dxa" w:w="1872"/>
          </w:tcPr>
          <w:p>
            <w:r>
              <w:rPr>
                <w:rFonts w:ascii="Arial" w:hAnsi="Arial"/>
                <w:sz w:val="16"/>
              </w:rPr>
              <w:t>KP 33.850</w:t>
            </w:r>
          </w:p>
        </w:tc>
        <w:tc>
          <w:tcPr>
            <w:tcW w:type="dxa" w:w="1872"/>
          </w:tcPr>
          <w:p>
            <w:r>
              <w:rPr>
                <w:rFonts w:ascii="Arial" w:hAnsi="Arial"/>
                <w:sz w:val="16"/>
              </w:rPr>
              <w:t>Knotweed Contamination Zone</w:t>
            </w:r>
          </w:p>
        </w:tc>
        <w:tc>
          <w:tcPr>
            <w:tcW w:type="dxa" w:w="1872"/>
          </w:tcPr>
          <w:p>
            <w:r>
              <w:rPr>
                <w:rFonts w:ascii="Arial" w:hAnsi="Arial"/>
                <w:sz w:val="16"/>
              </w:rPr>
              <w:t>Contaminated topsoil - mandatory offsite disposal (GFL Abbotsford). Equipment wash mandatory on exit.</w:t>
            </w:r>
          </w:p>
        </w:tc>
        <w:tc>
          <w:tcPr>
            <w:tcW w:type="dxa" w:w="1872"/>
            <w:shd w:fill="FF9800"/>
          </w:tcPr>
          <w:p>
            <w:pPr>
              <w:jc w:val="center"/>
            </w:pPr>
            <w:r>
              <w:rPr>
                <w:rFonts w:ascii="Arial" w:hAnsi="Arial"/>
                <w:b/>
                <w:color w:val="FFFFFF"/>
                <w:sz w:val="16"/>
              </w:rPr>
              <w:t>ACTIVE HAULING</w:t>
            </w:r>
          </w:p>
        </w:tc>
      </w:tr>
      <w:tr>
        <w:tc>
          <w:tcPr>
            <w:tcW w:type="dxa" w:w="1872"/>
            <w:shd w:fill="F5F5F5"/>
          </w:tcPr>
          <w:p>
            <w:r>
              <w:rPr>
                <w:rFonts w:ascii="Arial" w:hAnsi="Arial"/>
                <w:sz w:val="16"/>
              </w:rPr>
              <w:t>MECHANICAL SUPPORT CREW 2 - Jason Klimow</w:t>
            </w:r>
          </w:p>
        </w:tc>
        <w:tc>
          <w:tcPr>
            <w:tcW w:type="dxa" w:w="1872"/>
            <w:shd w:fill="F5F5F5"/>
          </w:tcPr>
          <w:p>
            <w:r>
              <w:rPr>
                <w:rFonts w:ascii="Arial" w:hAnsi="Arial"/>
                <w:sz w:val="16"/>
              </w:rPr>
              <w:t>KP 29.600</w:t>
            </w:r>
          </w:p>
        </w:tc>
        <w:tc>
          <w:tcPr>
            <w:tcW w:type="dxa" w:w="1872"/>
            <w:shd w:fill="F5F5F5"/>
          </w:tcPr>
          <w:p>
            <w:r>
              <w:rPr>
                <w:rFonts w:ascii="Arial" w:hAnsi="Arial"/>
                <w:sz w:val="16"/>
              </w:rPr>
              <w:t>Mamquam River Crossing</w:t>
            </w:r>
          </w:p>
        </w:tc>
        <w:tc>
          <w:tcPr>
            <w:tcW w:type="dxa" w:w="1872"/>
            <w:shd w:fill="F5F5F5"/>
          </w:tcPr>
          <w:p>
            <w:r>
              <w:rPr>
                <w:rFonts w:ascii="Arial" w:hAnsi="Arial"/>
                <w:sz w:val="16"/>
              </w:rPr>
              <w:t>No in-stream work Mar 1 - Jun 30 &amp; Aug 15 - Nov 30</w:t>
            </w:r>
          </w:p>
        </w:tc>
        <w:tc>
          <w:tcPr>
            <w:tcW w:type="dxa" w:w="1872"/>
            <w:shd w:fill="4CAF50"/>
          </w:tcPr>
          <w:p>
            <w:pPr>
              <w:jc w:val="center"/>
            </w:pPr>
            <w:r>
              <w:rPr>
                <w:rFonts w:ascii="Arial" w:hAnsi="Arial"/>
                <w:b/>
                <w:color w:val="FFFFFF"/>
                <w:sz w:val="16"/>
              </w:rPr>
              <w:t>OPEN</w:t>
            </w:r>
          </w:p>
        </w:tc>
      </w:tr>
      <w:tr>
        <w:tc>
          <w:tcPr>
            <w:tcW w:type="dxa" w:w="1872"/>
          </w:tcPr>
          <w:p>
            <w:r>
              <w:rPr>
                <w:rFonts w:ascii="Arial" w:hAnsi="Arial"/>
                <w:sz w:val="16"/>
              </w:rPr>
              <w:t>MECHANICAL SUPPORT CREW 2 - Jason Klimow</w:t>
            </w:r>
          </w:p>
        </w:tc>
        <w:tc>
          <w:tcPr>
            <w:tcW w:type="dxa" w:w="1872"/>
          </w:tcPr>
          <w:p>
            <w:r>
              <w:rPr>
                <w:rFonts w:ascii="Arial" w:hAnsi="Arial"/>
                <w:sz w:val="16"/>
              </w:rPr>
              <w:t>KP 29.600</w:t>
            </w:r>
          </w:p>
        </w:tc>
        <w:tc>
          <w:tcPr>
            <w:tcW w:type="dxa" w:w="1872"/>
          </w:tcPr>
          <w:p>
            <w:r>
              <w:rPr>
                <w:rFonts w:ascii="Arial" w:hAnsi="Arial"/>
                <w:sz w:val="16"/>
              </w:rPr>
              <w:t>GD-2026-039 - Mamquam/Urban</w:t>
            </w:r>
          </w:p>
        </w:tc>
        <w:tc>
          <w:tcPr>
            <w:tcW w:type="dxa" w:w="1872"/>
          </w:tcPr>
          <w:p>
            <w:r>
              <w:rPr>
                <w:rFonts w:ascii="Arial" w:hAnsi="Arial"/>
                <w:sz w:val="16"/>
              </w:rPr>
              <w:t>Active GD permit. Retaining wall zone KP 31. Geotechnical monitoring mandatory.</w:t>
            </w:r>
          </w:p>
        </w:tc>
        <w:tc>
          <w:tcPr>
            <w:tcW w:type="dxa" w:w="1872"/>
            <w:shd w:fill="4CAF50"/>
          </w:tcPr>
          <w:p>
            <w:pPr>
              <w:jc w:val="center"/>
            </w:pPr>
            <w:r>
              <w:rPr>
                <w:rFonts w:ascii="Arial" w:hAnsi="Arial"/>
                <w:b/>
                <w:color w:val="FFFFFF"/>
                <w:sz w:val="16"/>
              </w:rPr>
              <w:t>VALID</w:t>
            </w:r>
          </w:p>
        </w:tc>
      </w:tr>
      <w:tr>
        <w:tc>
          <w:tcPr>
            <w:tcW w:type="dxa" w:w="1872"/>
            <w:shd w:fill="F5F5F5"/>
          </w:tcPr>
          <w:p>
            <w:r>
              <w:rPr>
                <w:rFonts w:ascii="Arial" w:hAnsi="Arial"/>
                <w:sz w:val="16"/>
              </w:rPr>
              <w:t>UTILITY CREW 2 - Spencer Lemoal</w:t>
            </w:r>
          </w:p>
        </w:tc>
        <w:tc>
          <w:tcPr>
            <w:tcW w:type="dxa" w:w="1872"/>
            <w:shd w:fill="F5F5F5"/>
          </w:tcPr>
          <w:p>
            <w:r>
              <w:rPr>
                <w:rFonts w:ascii="Arial" w:hAnsi="Arial"/>
                <w:sz w:val="16"/>
              </w:rPr>
              <w:t>KP 14.000</w:t>
            </w:r>
          </w:p>
        </w:tc>
        <w:tc>
          <w:tcPr>
            <w:tcW w:type="dxa" w:w="1872"/>
            <w:shd w:fill="F5F5F5"/>
          </w:tcPr>
          <w:p>
            <w:r>
              <w:rPr>
                <w:rFonts w:ascii="Arial" w:hAnsi="Arial"/>
                <w:sz w:val="16"/>
              </w:rPr>
              <w:t>GD-2026-038 - Mid Section</w:t>
            </w:r>
          </w:p>
        </w:tc>
        <w:tc>
          <w:tcPr>
            <w:tcW w:type="dxa" w:w="1872"/>
            <w:shd w:fill="F5F5F5"/>
          </w:tcPr>
          <w:p>
            <w:r>
              <w:rPr>
                <w:rFonts w:ascii="Arial" w:hAnsi="Arial"/>
                <w:sz w:val="16"/>
              </w:rPr>
              <w:t>Active GD permit. Archaeological monitor required KP 12+200 to 12+800.</w:t>
            </w:r>
          </w:p>
        </w:tc>
        <w:tc>
          <w:tcPr>
            <w:tcW w:type="dxa" w:w="1872"/>
            <w:shd w:fill="4CAF50"/>
          </w:tcPr>
          <w:p>
            <w:pPr>
              <w:jc w:val="center"/>
            </w:pPr>
            <w:r>
              <w:rPr>
                <w:rFonts w:ascii="Arial" w:hAnsi="Arial"/>
                <w:b/>
                <w:color w:val="FFFFFF"/>
                <w:sz w:val="16"/>
              </w:rPr>
              <w:t>VALID</w:t>
            </w:r>
          </w:p>
        </w:tc>
      </w:tr>
      <w:tr>
        <w:tc>
          <w:tcPr>
            <w:tcW w:type="dxa" w:w="1872"/>
          </w:tcPr>
          <w:p>
            <w:r>
              <w:rPr>
                <w:rFonts w:ascii="Arial" w:hAnsi="Arial"/>
                <w:sz w:val="16"/>
              </w:rPr>
              <w:t>UTILITY CREW 2 - Spencer Lemoal</w:t>
            </w:r>
          </w:p>
        </w:tc>
        <w:tc>
          <w:tcPr>
            <w:tcW w:type="dxa" w:w="1872"/>
          </w:tcPr>
          <w:p>
            <w:r>
              <w:rPr>
                <w:rFonts w:ascii="Arial" w:hAnsi="Arial"/>
                <w:sz w:val="16"/>
              </w:rPr>
              <w:t>KP 30.850</w:t>
            </w:r>
          </w:p>
        </w:tc>
        <w:tc>
          <w:tcPr>
            <w:tcW w:type="dxa" w:w="1872"/>
          </w:tcPr>
          <w:p>
            <w:r>
              <w:rPr>
                <w:rFonts w:ascii="Arial" w:hAnsi="Arial"/>
                <w:sz w:val="16"/>
              </w:rPr>
              <w:t>GD-2026-039 - Mamquam/Urban</w:t>
            </w:r>
          </w:p>
        </w:tc>
        <w:tc>
          <w:tcPr>
            <w:tcW w:type="dxa" w:w="1872"/>
          </w:tcPr>
          <w:p>
            <w:r>
              <w:rPr>
                <w:rFonts w:ascii="Arial" w:hAnsi="Arial"/>
                <w:sz w:val="16"/>
              </w:rPr>
              <w:t>Active GD permit. Retaining wall zone KP 31. Geotechnical monitoring mandatory.</w:t>
            </w:r>
          </w:p>
        </w:tc>
        <w:tc>
          <w:tcPr>
            <w:tcW w:type="dxa" w:w="1872"/>
            <w:shd w:fill="4CAF50"/>
          </w:tcPr>
          <w:p>
            <w:pPr>
              <w:jc w:val="center"/>
            </w:pPr>
            <w:r>
              <w:rPr>
                <w:rFonts w:ascii="Arial" w:hAnsi="Arial"/>
                <w:b/>
                <w:color w:val="FFFFFF"/>
                <w:sz w:val="16"/>
              </w:rPr>
              <w:t>VALID</w:t>
            </w:r>
          </w:p>
        </w:tc>
      </w:tr>
      <w:tr>
        <w:tc>
          <w:tcPr>
            <w:tcW w:type="dxa" w:w="1872"/>
            <w:shd w:fill="F5F5F5"/>
          </w:tcPr>
          <w:p>
            <w:r>
              <w:rPr>
                <w:rFonts w:ascii="Arial" w:hAnsi="Arial"/>
                <w:sz w:val="16"/>
              </w:rPr>
              <w:t>UTILITY CREW 2 - Spencer Lemoal</w:t>
            </w:r>
          </w:p>
        </w:tc>
        <w:tc>
          <w:tcPr>
            <w:tcW w:type="dxa" w:w="1872"/>
            <w:shd w:fill="F5F5F5"/>
          </w:tcPr>
          <w:p>
            <w:r>
              <w:rPr>
                <w:rFonts w:ascii="Arial" w:hAnsi="Arial"/>
                <w:sz w:val="16"/>
              </w:rPr>
              <w:t>KP 30.850</w:t>
            </w:r>
          </w:p>
        </w:tc>
        <w:tc>
          <w:tcPr>
            <w:tcW w:type="dxa" w:w="1872"/>
            <w:shd w:fill="F5F5F5"/>
          </w:tcPr>
          <w:p>
            <w:r>
              <w:rPr>
                <w:rFonts w:ascii="Arial" w:hAnsi="Arial"/>
                <w:sz w:val="16"/>
              </w:rPr>
              <w:t>Helicopter Operations Zone</w:t>
            </w:r>
          </w:p>
        </w:tc>
        <w:tc>
          <w:tcPr>
            <w:tcW w:type="dxa" w:w="1872"/>
            <w:shd w:fill="F5F5F5"/>
          </w:tcPr>
          <w:p>
            <w:r>
              <w:rPr>
                <w:rFonts w:ascii="Arial" w:hAnsi="Arial"/>
                <w:sz w:val="16"/>
              </w:rPr>
              <w:t>Heli pad active. 100m ground exclusion during flight ops. Hard hat mandatory.</w:t>
            </w:r>
          </w:p>
        </w:tc>
        <w:tc>
          <w:tcPr>
            <w:tcW w:type="dxa" w:w="1872"/>
            <w:shd w:fill="F44336"/>
          </w:tcPr>
          <w:p>
            <w:pPr>
              <w:jc w:val="center"/>
            </w:pPr>
            <w:r>
              <w:rPr>
                <w:rFonts w:ascii="Arial" w:hAnsi="Arial"/>
                <w:b/>
                <w:color w:val="FFFFFF"/>
                <w:sz w:val="16"/>
              </w:rPr>
              <w:t>ACTIVE TODAY</w:t>
            </w:r>
          </w:p>
        </w:tc>
      </w:tr>
      <w:tr>
        <w:tc>
          <w:tcPr>
            <w:tcW w:type="dxa" w:w="1872"/>
          </w:tcPr>
          <w:p>
            <w:r>
              <w:rPr>
                <w:rFonts w:ascii="Arial" w:hAnsi="Arial"/>
                <w:sz w:val="16"/>
              </w:rPr>
              <w:t>DESC CREW 2 - Tyler Newton</w:t>
            </w:r>
          </w:p>
        </w:tc>
        <w:tc>
          <w:tcPr>
            <w:tcW w:type="dxa" w:w="1872"/>
          </w:tcPr>
          <w:p>
            <w:r>
              <w:rPr>
                <w:rFonts w:ascii="Arial" w:hAnsi="Arial"/>
                <w:sz w:val="16"/>
              </w:rPr>
              <w:t>KP 5.255</w:t>
            </w:r>
          </w:p>
        </w:tc>
        <w:tc>
          <w:tcPr>
            <w:tcW w:type="dxa" w:w="1872"/>
          </w:tcPr>
          <w:p>
            <w:r>
              <w:rPr>
                <w:rFonts w:ascii="Arial" w:hAnsi="Arial"/>
                <w:sz w:val="16"/>
              </w:rPr>
              <w:t>GD-2026-041 - Hixon Section</w:t>
            </w:r>
          </w:p>
        </w:tc>
        <w:tc>
          <w:tcPr>
            <w:tcW w:type="dxa" w:w="1872"/>
          </w:tcPr>
          <w:p>
            <w:r>
              <w:rPr>
                <w:rFonts w:ascii="Arial" w:hAnsi="Arial"/>
                <w:sz w:val="16"/>
              </w:rPr>
              <w:t>Active GD permit. Pre-disturbance assessment complete. Valid through Mar 31, 2026.</w:t>
            </w:r>
          </w:p>
        </w:tc>
        <w:tc>
          <w:tcPr>
            <w:tcW w:type="dxa" w:w="1872"/>
            <w:shd w:fill="4CAF50"/>
          </w:tcPr>
          <w:p>
            <w:pPr>
              <w:jc w:val="center"/>
            </w:pPr>
            <w:r>
              <w:rPr>
                <w:rFonts w:ascii="Arial" w:hAnsi="Arial"/>
                <w:b/>
                <w:color w:val="FFFFFF"/>
                <w:sz w:val="16"/>
              </w:rPr>
              <w:t>VALID</w:t>
            </w:r>
          </w:p>
        </w:tc>
      </w:tr>
      <w:tr>
        <w:tc>
          <w:tcPr>
            <w:tcW w:type="dxa" w:w="1872"/>
            <w:shd w:fill="F5F5F5"/>
          </w:tcPr>
          <w:p>
            <w:r>
              <w:rPr>
                <w:rFonts w:ascii="Arial" w:hAnsi="Arial"/>
                <w:sz w:val="16"/>
              </w:rPr>
              <w:t>DESC CREW 2 - Tyler Newton</w:t>
            </w:r>
          </w:p>
        </w:tc>
        <w:tc>
          <w:tcPr>
            <w:tcW w:type="dxa" w:w="1872"/>
            <w:shd w:fill="F5F5F5"/>
          </w:tcPr>
          <w:p>
            <w:r>
              <w:rPr>
                <w:rFonts w:ascii="Arial" w:hAnsi="Arial"/>
                <w:sz w:val="16"/>
              </w:rPr>
              <w:t>KP 7.550</w:t>
            </w:r>
          </w:p>
        </w:tc>
        <w:tc>
          <w:tcPr>
            <w:tcW w:type="dxa" w:w="1872"/>
            <w:shd w:fill="F5F5F5"/>
          </w:tcPr>
          <w:p>
            <w:r>
              <w:rPr>
                <w:rFonts w:ascii="Arial" w:hAnsi="Arial"/>
                <w:sz w:val="16"/>
              </w:rPr>
              <w:t>Mountain Goat Winter Range</w:t>
            </w:r>
          </w:p>
        </w:tc>
        <w:tc>
          <w:tcPr>
            <w:tcW w:type="dxa" w:w="1872"/>
            <w:shd w:fill="F5F5F5"/>
          </w:tcPr>
          <w:p>
            <w:r>
              <w:rPr>
                <w:rFonts w:ascii="Arial" w:hAnsi="Arial"/>
                <w:sz w:val="16"/>
              </w:rPr>
              <w:t>Helicopter operations restricted Dec 1 - Apr 15. Minimize noise 0600-0900.</w:t>
            </w:r>
          </w:p>
        </w:tc>
        <w:tc>
          <w:tcPr>
            <w:tcW w:type="dxa" w:w="1872"/>
            <w:shd w:fill="F44336"/>
          </w:tcPr>
          <w:p>
            <w:pPr>
              <w:jc w:val="center"/>
            </w:pPr>
            <w:r>
              <w:rPr>
                <w:rFonts w:ascii="Arial" w:hAnsi="Arial"/>
                <w:b/>
                <w:color w:val="FFFFFF"/>
                <w:sz w:val="16"/>
              </w:rPr>
              <w:t>RESTRICTION ACTIVE</w:t>
            </w:r>
          </w:p>
        </w:tc>
      </w:tr>
    </w:tbl>
    <w:p/>
    <w:p/>
    <w:p>
      <w:r>
        <w:rPr>
          <w:rFonts w:ascii="Arial" w:hAnsi="Arial"/>
          <w:b/>
          <w:sz w:val="22"/>
        </w:rPr>
        <w:t>PREPARED BY:</w:t>
      </w:r>
    </w:p>
    <w:p>
      <w:r>
        <w:rPr>
          <w:rFonts w:ascii="Arial" w:hAnsi="Arial"/>
          <w:b/>
          <w:sz w:val="20"/>
        </w:rPr>
        <w:t xml:space="preserve">Name: </w:t>
      </w:r>
      <w:r>
        <w:t xml:space="preserve">______________________________   </w:t>
      </w:r>
      <w:r>
        <w:rPr>
          <w:rFonts w:ascii="Arial" w:hAnsi="Arial"/>
          <w:b/>
          <w:sz w:val="20"/>
        </w:rPr>
        <w:t xml:space="preserve">Signature: </w:t>
      </w:r>
      <w:r>
        <w:t xml:space="preserve">______________________________   </w:t>
      </w:r>
      <w:r>
        <w:rPr>
          <w:rFonts w:ascii="Arial" w:hAnsi="Arial"/>
          <w:b/>
          <w:sz w:val="20"/>
        </w:rPr>
        <w:t xml:space="preserve">Date: </w:t>
      </w:r>
      <w:r>
        <w:t>____________________</w:t>
      </w:r>
    </w:p>
    <w:p>
      <w:r>
        <w:rPr>
          <w:rFonts w:ascii="Arial" w:hAnsi="Arial"/>
          <w:b/>
          <w:sz w:val="22"/>
        </w:rPr>
        <w:t>REVIEWED BY:</w:t>
      </w:r>
    </w:p>
    <w:p>
      <w:r>
        <w:rPr>
          <w:rFonts w:ascii="Arial" w:hAnsi="Arial"/>
          <w:b/>
          <w:sz w:val="20"/>
        </w:rPr>
        <w:t xml:space="preserve">Name: </w:t>
      </w:r>
      <w:r>
        <w:t xml:space="preserve">______________________________   </w:t>
      </w:r>
      <w:r>
        <w:rPr>
          <w:rFonts w:ascii="Arial" w:hAnsi="Arial"/>
          <w:b/>
          <w:sz w:val="20"/>
        </w:rPr>
        <w:t xml:space="preserve">Signature: </w:t>
      </w:r>
      <w:r>
        <w:t xml:space="preserve">______________________________   </w:t>
      </w:r>
      <w:r>
        <w:rPr>
          <w:rFonts w:ascii="Arial" w:hAnsi="Arial"/>
          <w:b/>
          <w:sz w:val="20"/>
        </w:rPr>
        <w:t xml:space="preserve">Date: </w:t>
      </w:r>
      <w:r>
        <w:t>____________________</w:t>
      </w:r>
    </w:p>
    <w:p/>
    <w:p>
      <w:r>
        <w:rPr>
          <w:rFonts w:ascii="Arial" w:hAnsi="Arial"/>
          <w:i/>
          <w:color w:val="8899AA"/>
          <w:sz w:val="16"/>
        </w:rPr>
        <w:t>This report was auto-generated by the Pipe-Up Regulatory Compliance Engine. All crew locations and zone intersections are derived from daily work plan data and regulatory zone definitions. This report should be reviewed and verified by the responsible compliance officer before distribution.</w:t>
      </w:r>
    </w:p>
    <w:sectPr w:rsidR="00FC693F" w:rsidRPr="0006063C" w:rsidSect="00034616">
      <w:headerReference w:type="default" r:id="rId9"/>
      <w:footerReference w:type="default" r:id="rId10"/>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8899AA"/>
        <w:sz w:val="16"/>
      </w:rPr>
      <w:t xml:space="preserve">Pipe-Up Regulatory Compliance Engine | Page </w:t>
    </w:r>
    <w:r>
      <w:rPr>
        <w:rFonts w:ascii="Arial" w:hAnsi="Arial"/>
        <w:color w:val="8899AA"/>
        <w:sz w:val="16"/>
      </w:rPr>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color w:val="8899AA"/>
        <w:sz w:val="16"/>
      </w:rPr>
      <w:t>CONFIDENTIAL — EGP Regulatory Compliance Report — February 27,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